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ProjWT — System Architecture</w:t>
      </w:r>
    </w:p>
    <w:p>
      <w:r>
        <w:rPr>
          <w:b/>
        </w:rPr>
        <w:t>Project:</w:t>
      </w:r>
      <w:r>
        <w:t xml:space="preserve"> ProjWT (personal portfolio project — private) </w:t>
      </w:r>
      <w:r>
        <w:rPr>
          <w:b/>
        </w:rPr>
        <w:t>Owner:</w:t>
      </w:r>
      <w:r>
        <w:t xml:space="preserve"> Hamza Khan </w:t>
      </w:r>
      <w:r>
        <w:rPr>
          <w:b/>
        </w:rPr>
        <w:t>Last updated:</w:t>
      </w:r>
      <w:r>
        <w:t xml:space="preserve"> 2026-10-01 </w:t>
      </w:r>
      <w:r>
        <w:rPr>
          <w:b/>
        </w:rPr>
        <w:t>Status:</w:t>
      </w:r>
      <w:r>
        <w:t xml:space="preserve"> Phase 1–2 complete (BLE + biometrics); gesture &amp; integration layers in design</w:t>
      </w:r>
    </w:p>
    <w:p>
      <w:pPr>
        <w:pStyle w:val="IntenseQuote"/>
      </w:pPr>
      <w:r>
        <w:rPr>
          <w:b/>
        </w:rPr>
        <w:t>PRIVATE / PORTFOLIO.</w:t>
      </w:r>
      <w:r>
        <w:t xml:space="preserve"> Not for distribution. See </w:t>
      </w:r>
      <w:r>
        <w:rPr>
          <w:rFonts w:ascii="Consolas" w:hAnsi="Consolas"/>
          <w:sz w:val="18"/>
        </w:rPr>
        <w:t>BUILD_LOG_PWT.md</w:t>
      </w:r>
      <w:r>
        <w:t xml:space="preserve"> for the step-by-step reverse-engineering record this architecture is built on.</w:t>
      </w:r>
    </w:p>
    <w:p>
      <w:r>
        <w:t>________________________________________</w:t>
      </w:r>
    </w:p>
    <w:p>
      <w:pPr>
        <w:pStyle w:val="Heading1"/>
      </w:pPr>
      <w:r>
        <w:t>0. Purpose &amp; guiding principles</w:t>
      </w:r>
    </w:p>
    <w:p>
      <w:r>
        <w:t>Build a personal system that reads a WHOOP 4.0 band over BLE and uses it for a biometric dashboard, gesture control, supervised vehicle actions, and home/IoT automation. Eventual target: C++ / Unreal Engine 5; Phase-1 tooling is Python.</w:t>
      </w:r>
    </w:p>
    <w:p>
      <w:r>
        <w:rPr>
          <w:b/>
        </w:rPr>
        <w:t>Non-negotiable principles</w:t>
      </w:r>
    </w:p>
    <w:p>
      <w:pPr>
        <w:pStyle w:val="ListNumber"/>
      </w:pPr>
      <w:r>
        <w:rPr>
          <w:b/>
        </w:rPr>
        <w:t>Safety first, fail-closed.</w:t>
      </w:r>
      <w:r>
        <w:t xml:space="preserve"> Anything that moves a physical object (a car)</w:t>
      </w:r>
    </w:p>
    <w:p>
      <w:r>
        <w:t>defaults to *stopped*. Motion requires a continuous, affirmative, supervised signal; the absence of that signal = stop.</w:t>
      </w:r>
    </w:p>
    <w:p>
      <w:pPr>
        <w:pStyle w:val="ListNumber"/>
      </w:pPr>
      <w:r>
        <w:rPr>
          <w:b/>
        </w:rPr>
        <w:t>Line-of-sight, supervised only.</w:t>
      </w:r>
      <w:r>
        <w:t xml:space="preserve"> No no-line-of-sight summon, no GPS/location</w:t>
      </w:r>
    </w:p>
    <w:p>
      <w:r>
        <w:t>spoofing, no bypassing a vehicle's own safety systems. We only ever invoke *documented* vehicle commands.</w:t>
      </w:r>
    </w:p>
    <w:p>
      <w:pPr>
        <w:pStyle w:val="ListNumber"/>
      </w:pPr>
      <w:r>
        <w:rPr>
          <w:b/>
        </w:rPr>
        <w:t>The band is a sensor, not an authority.</w:t>
      </w:r>
      <w:r>
        <w:t xml:space="preserve"> It feeds signals; a separate safety</w:t>
      </w:r>
    </w:p>
    <w:p>
      <w:r>
        <w:t>state machine decides whether anything happens.</w:t>
      </w:r>
    </w:p>
    <w:p>
      <w:pPr>
        <w:pStyle w:val="ListNumber"/>
      </w:pPr>
      <w:r>
        <w:rPr>
          <w:b/>
        </w:rPr>
        <w:t>Honest capability boundaries.</w:t>
      </w:r>
      <w:r>
        <w:t xml:space="preserve"> We design around what the hardware actually</w:t>
      </w:r>
    </w:p>
    <w:p>
      <w:r>
        <w:t>exposes (see §2), not what we wish it exposed.</w:t>
      </w:r>
    </w:p>
    <w:p>
      <w:r>
        <w:t>________________________________________</w:t>
      </w:r>
    </w:p>
    <w:p>
      <w:pPr>
        <w:pStyle w:val="Heading1"/>
      </w:pPr>
      <w:r>
        <w:t>1. Hard constraint discovered in Phase 2 (shapes everything below)</w:t>
      </w:r>
    </w:p>
    <w:p>
      <w:r>
        <w:t xml:space="preserve">Reverse-engineering established what the band streams </w:t>
      </w:r>
      <w:r>
        <w:rPr>
          <w:b/>
        </w:rPr>
        <w:t>live over BLE</w:t>
      </w:r>
      <w:r>
        <w:t xml:space="preserve"> vs. not: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Live over BLE?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2160"/>
          </w:tcPr>
          <w:p>
            <w:r>
              <w:t>Heart rate + RR intervals (HRV)</w:t>
            </w:r>
          </w:p>
        </w:tc>
        <w:tc>
          <w:tcPr>
            <w:tcW w:type="dxa" w:w="2160"/>
          </w:tcPr>
          <w:p>
            <w:r>
              <w:t xml:space="preserve">✅ yes (type </w:t>
            </w:r>
            <w:r>
              <w:rPr>
                <w:rFonts w:ascii="Consolas" w:hAnsi="Consolas"/>
                <w:sz w:val="18"/>
              </w:rPr>
              <w:t>0x28</w:t>
            </w:r>
            <w:r>
              <w:t>)</w:t>
            </w:r>
          </w:p>
        </w:tc>
        <w:tc>
          <w:tcPr>
            <w:tcW w:type="dxa" w:w="2160"/>
          </w:tcPr>
          <w:p>
            <w:r>
              <w:t>~1 Hz</w:t>
            </w:r>
          </w:p>
        </w:tc>
        <w:tc>
          <w:tcPr>
            <w:tcW w:type="dxa" w:w="2160"/>
          </w:tcPr>
          <w:p>
            <w:r>
              <w:t>Biometrics, context</w:t>
            </w:r>
          </w:p>
        </w:tc>
      </w:tr>
      <w:tr>
        <w:tc>
          <w:tcPr>
            <w:tcW w:type="dxa" w:w="2160"/>
          </w:tcPr>
          <w:p>
            <w:r>
              <w:t>Battery / device info</w:t>
            </w:r>
          </w:p>
        </w:tc>
        <w:tc>
          <w:tcPr>
            <w:tcW w:type="dxa" w:w="2160"/>
          </w:tcPr>
          <w:p>
            <w:r>
              <w:t>✅ yes</w:t>
            </w:r>
          </w:p>
        </w:tc>
        <w:tc>
          <w:tcPr>
            <w:tcW w:type="dxa" w:w="2160"/>
          </w:tcPr>
          <w:p>
            <w:r>
              <w:t>on request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Discrete events (tap / motion / status)</w:t>
            </w:r>
          </w:p>
        </w:tc>
        <w:tc>
          <w:tcPr>
            <w:tcW w:type="dxa" w:w="2160"/>
          </w:tcPr>
          <w:p>
            <w:r>
              <w:t xml:space="preserve">✅ yes (type </w:t>
            </w:r>
            <w:r>
              <w:rPr>
                <w:rFonts w:ascii="Consolas" w:hAnsi="Consolas"/>
                <w:sz w:val="18"/>
              </w:rPr>
              <w:t>0x30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EVT(04)</w:t>
            </w:r>
            <w:r>
              <w:t>)</w:t>
            </w:r>
          </w:p>
        </w:tc>
        <w:tc>
          <w:tcPr>
            <w:tcW w:type="dxa" w:w="2160"/>
          </w:tcPr>
          <w:p>
            <w:r>
              <w:t>event-driven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Discrete gestures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Raw accelerometer X/Y/Z</w:t>
            </w:r>
          </w:p>
        </w:tc>
        <w:tc>
          <w:tcPr>
            <w:tcW w:type="dxa" w:w="2160"/>
          </w:tcPr>
          <w:p>
            <w:r>
              <w:t xml:space="preserve">❌ </w:t>
            </w:r>
            <w:r>
              <w:rPr>
                <w:b/>
              </w:rPr>
              <w:t>no</w:t>
            </w:r>
            <w:r>
              <w:t xml:space="preserve"> (swept opcodes </w:t>
            </w:r>
            <w:r>
              <w:rPr>
                <w:rFonts w:ascii="Consolas" w:hAnsi="Consolas"/>
                <w:sz w:val="18"/>
              </w:rPr>
              <w:t>0x01–0x2f</w:t>
            </w:r>
            <w:r>
              <w:t>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history-only</w:t>
            </w:r>
          </w:p>
        </w:tc>
      </w:tr>
    </w:tbl>
    <w:p>
      <w:r>
        <w:t xml:space="preserve">The accelerometer is </w:t>
      </w:r>
      <w:r>
        <w:rPr>
          <w:b/>
        </w:rPr>
        <w:t>recorded to flash and only retrievable as historical data</w:t>
      </w:r>
      <w:r>
        <w:t xml:space="preserve"> (</w:t>
      </w:r>
      <w:r>
        <w:rPr>
          <w:rFonts w:ascii="Consolas" w:hAnsi="Consolas"/>
          <w:sz w:val="18"/>
        </w:rPr>
        <w:t>0x16</w:t>
      </w:r>
      <w:r>
        <w:t xml:space="preserve"> dump, calendar-timestamped), not a live feed. </w:t>
      </w:r>
      <w:r>
        <w:rPr>
          <w:b/>
        </w:rPr>
        <w:t>Therefore the band alone cannot provide a smooth, continuous wrist-orientation signal</w:t>
      </w:r>
      <w:r>
        <w:t xml:space="preserve"> — which is exactly what a safe analog "active-hold" control would want.</w:t>
      </w:r>
    </w:p>
    <w:p>
      <w:r>
        <w:rPr>
          <w:b/>
        </w:rPr>
        <w:t>Consequence:</w:t>
      </w:r>
      <w:r>
        <w:t xml:space="preserve"> the continuous "hold" signal for vehicle control must come from a </w:t>
      </w:r>
      <w:r>
        <w:rPr>
          <w:b/>
        </w:rPr>
        <w:t>second continuous source</w:t>
      </w:r>
      <w:r>
        <w:t>. The WHOOP contributes (a) biometrics and (b) discrete gestures. See §4 for the options and the chosen design.</w:t>
      </w:r>
    </w:p>
    <w:p>
      <w:r>
        <w:t>________________________________________</w:t>
      </w:r>
    </w:p>
    <w:p>
      <w:pPr>
        <w:pStyle w:val="Heading1"/>
      </w:pPr>
      <w:r>
        <w:t>2. Layered architecture</w:t>
      </w:r>
    </w:p>
    <w:p>
      <w:r>
        <w:rPr>
          <w:rFonts w:ascii="Consolas" w:hAnsi="Consolas"/>
          <w:color w:val="2A2A2A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L5  Presentation / UX                                                 │</w:t>
        <w:br/>
        <w:t>│     Biometric dashboard · gesture HUD · safety-state indicator        │</w:t>
        <w:br/>
        <w:t>│     (Phase 1: console/simple UI → Phase 5: Unreal Engine 5)           │</w:t>
        <w:br/>
        <w:t>└───────────────▲───────────────────────────────▲──────────────────────┘</w:t>
        <w:br/>
        <w:t xml:space="preserve">                │                                │</w:t>
        <w:br/>
        <w:t>┌───────────────┴────────────────┐   ┌───────────┴──────────────────────┐</w:t>
        <w:br/>
        <w:t>│ L4  Actuation adapters         │   │ L3  Intent &amp; SAFETY state machine │</w:t>
        <w:br/>
        <w:t>│  Tesla Fleet API adapter       │◄──┤  (the core — §5)                  │</w:t>
        <w:br/>
        <w:t>│  Home/IoT (MQTT/ESP32) adapter │   │  turns intents into guarded cmds  │</w:t>
        <w:br/>
        <w:t>└───────────────▲────────────────┘   └───────────▲───────────────────────┘</w:t>
        <w:br/>
        <w:t xml:space="preserve">                │                                 │ intents (+ confidence)</w:t>
        <w:br/>
        <w:t xml:space="preserve">                │                     ┌───────────┴───────────────────────┐</w:t>
        <w:br/>
        <w:t xml:space="preserve">                │                     │ L2  Recognition                   │</w:t>
        <w:br/>
        <w:t xml:space="preserve">                │                     │  gesture classifier (discrete)    │</w:t>
        <w:br/>
        <w:t xml:space="preserve">                │                     │  hold-detector (continuous src)   │</w:t>
        <w:br/>
        <w:t xml:space="preserve">                │                     │  biometric features (HR/HRV)      │</w:t>
        <w:br/>
        <w:t xml:space="preserve">                │                     └───────────▲───────────────────────┘</w:t>
        <w:br/>
        <w:t xml:space="preserve">                │                                 │ normalized samples/events</w:t>
        <w:br/>
        <w:t xml:space="preserve">                │                     ┌───────────┴───────────────────────┐</w:t>
        <w:br/>
        <w:t xml:space="preserve">                │                     │ L1  Sensor ingestion (adapters)   │</w:t>
        <w:br/>
        <w:t xml:space="preserve">                │                     │  WHOOP BLE  │ continuous-gesture   │</w:t>
        <w:br/>
        <w:t xml:space="preserve">                │                     │  (HR, events)│ source (IMU)        │</w:t>
        <w:br/>
        <w:t xml:space="preserve">                │                     └───────────▲───────────────────────┘</w:t>
        <w:br/>
        <w:t xml:space="preserve">                │                                 │ raw frames</w:t>
        <w:br/>
        <w:t>┌───────────────┴─────────────────────────────────┴─────────────────────┐</w:t>
        <w:br/>
        <w:t>│ L0  Hardware                                                           │</w:t>
        <w:br/>
        <w:t>│  WHOOP 4.0 (BLE) · continuous-gesture device · Tesla · IoT endpoints   │</w:t>
        <w:br/>
        <w:t>└────────────────────────────────────────────────────────────────────── ┘</w:t>
      </w:r>
    </w:p>
    <w:p>
      <w:r>
        <w:rPr>
          <w:b/>
        </w:rPr>
        <w:t>Why layered:</w:t>
      </w:r>
      <w:r>
        <w:t xml:space="preserve"> each layer has one job and a stable interface, so Phase-1 Python can be swapped for Phase-5 C++/UE5 one layer at a time, and the safety state machine (L3) is isolated and independently testable.</w:t>
      </w:r>
    </w:p>
    <w:p>
      <w:r>
        <w:t>________________________________________</w:t>
      </w:r>
    </w:p>
    <w:p>
      <w:pPr>
        <w:pStyle w:val="Heading1"/>
      </w:pPr>
      <w:r>
        <w:t>3. Module map (interfaces, not implementations)</w:t>
      </w:r>
    </w:p>
    <w:p>
      <w:pPr>
        <w:pStyle w:val="ListBullet"/>
      </w:pPr>
      <w:r>
        <w:rPr>
          <w:b/>
        </w:rPr>
        <w:t>L1 WHOOP adapter</w:t>
      </w:r>
      <w:r>
        <w:t xml:space="preserve"> — owns the BLE session (pair, keepalive, reconnect; all</w:t>
      </w:r>
    </w:p>
    <w:p>
      <w:r>
        <w:t xml:space="preserve">solved in Phase 2). Emits normalized events: </w:t>
      </w:r>
      <w:r>
        <w:rPr>
          <w:rFonts w:ascii="Consolas" w:hAnsi="Consolas"/>
          <w:sz w:val="18"/>
        </w:rPr>
        <w:t>Biometric{ts, hr, rr[]}</w:t>
      </w:r>
      <w:r>
        <w:t xml:space="preserve"> and </w:t>
      </w:r>
      <w:r>
        <w:rPr>
          <w:rFonts w:ascii="Consolas" w:hAnsi="Consolas"/>
          <w:sz w:val="18"/>
        </w:rPr>
        <w:t>BandEvent{ts, report_id, fields}</w:t>
      </w:r>
      <w:r>
        <w:t xml:space="preserve">. Phase-1 impl = </w:t>
      </w:r>
      <w:r>
        <w:rPr>
          <w:rFonts w:ascii="Consolas" w:hAnsi="Consolas"/>
          <w:sz w:val="18"/>
        </w:rPr>
        <w:t>whoop_protocol_PWT.py</w:t>
      </w:r>
      <w:r>
        <w:t xml:space="preserve"> + the </w:t>
      </w:r>
      <w:r>
        <w:rPr>
          <w:rFonts w:ascii="Consolas" w:hAnsi="Consolas"/>
          <w:sz w:val="18"/>
        </w:rPr>
        <w:t>ble_*_PWT.py</w:t>
      </w:r>
      <w:r>
        <w:t xml:space="preserve"> tools.</w:t>
      </w:r>
    </w:p>
    <w:p>
      <w:pPr>
        <w:pStyle w:val="ListBullet"/>
      </w:pPr>
      <w:r>
        <w:rPr>
          <w:b/>
        </w:rPr>
        <w:t>L1 continuous-gesture adapter</w:t>
      </w:r>
      <w:r>
        <w:t xml:space="preserve"> — emits </w:t>
      </w:r>
      <w:r>
        <w:rPr>
          <w:rFonts w:ascii="Consolas" w:hAnsi="Consolas"/>
          <w:sz w:val="18"/>
        </w:rPr>
        <w:t>Pose{ts, ax, ay, az[, gyro]}</w:t>
      </w:r>
      <w:r>
        <w:t xml:space="preserve"> at</w:t>
      </w:r>
    </w:p>
    <w:p>
      <w:r>
        <w:t>≥25 Hz from the chosen continuous source (§4). Interchangeable behind this type.</w:t>
      </w:r>
    </w:p>
    <w:p>
      <w:pPr>
        <w:pStyle w:val="ListBullet"/>
      </w:pPr>
      <w:r>
        <w:rPr>
          <w:b/>
        </w:rPr>
        <w:t>L2 recognition</w:t>
      </w:r>
    </w:p>
    <w:p>
      <w:pPr>
        <w:pStyle w:val="ListBullet"/>
      </w:pPr>
      <w:r>
        <w:rPr>
          <w:rFonts w:ascii="Consolas" w:hAnsi="Consolas"/>
          <w:sz w:val="18"/>
        </w:rPr>
        <w:t>GestureClassifier</w:t>
      </w:r>
      <w:r>
        <w:t xml:space="preserve"> — discrete gestures from </w:t>
      </w:r>
      <w:r>
        <w:rPr>
          <w:rFonts w:ascii="Consolas" w:hAnsi="Consolas"/>
          <w:sz w:val="18"/>
        </w:rPr>
        <w:t>BandEvent</w:t>
      </w:r>
      <w:r>
        <w:t xml:space="preserve"> (tap, double-tap,</w:t>
      </w:r>
    </w:p>
    <w:p>
      <w:r>
        <w:t xml:space="preserve">maybe flick). Output: </w:t>
      </w:r>
      <w:r>
        <w:rPr>
          <w:rFonts w:ascii="Consolas" w:hAnsi="Consolas"/>
          <w:sz w:val="18"/>
        </w:rPr>
        <w:t>Gesture{kind, confidence, ts}</w:t>
      </w:r>
      <w:r>
        <w:t>.</w:t>
      </w:r>
    </w:p>
    <w:p>
      <w:pPr>
        <w:pStyle w:val="ListBullet"/>
      </w:pPr>
      <w:r>
        <w:rPr>
          <w:rFonts w:ascii="Consolas" w:hAnsi="Consolas"/>
          <w:sz w:val="18"/>
        </w:rPr>
        <w:t>HoldDetector</w:t>
      </w:r>
      <w:r>
        <w:t xml:space="preserve"> — from </w:t>
      </w:r>
      <w:r>
        <w:rPr>
          <w:rFonts w:ascii="Consolas" w:hAnsi="Consolas"/>
          <w:sz w:val="18"/>
        </w:rPr>
        <w:t>Pose</w:t>
      </w:r>
      <w:r>
        <w:t>: is the supervised hold-pose currently held?</w:t>
      </w:r>
    </w:p>
    <w:p>
      <w:r>
        <w:t xml:space="preserve">Output: </w:t>
      </w:r>
      <w:r>
        <w:rPr>
          <w:rFonts w:ascii="Consolas" w:hAnsi="Consolas"/>
          <w:sz w:val="18"/>
        </w:rPr>
        <w:t>Hold{active: bool, quality, ts}</w:t>
      </w:r>
      <w:r>
        <w:t xml:space="preserve"> at the </w:t>
      </w:r>
      <w:r>
        <w:rPr>
          <w:rFonts w:ascii="Consolas" w:hAnsi="Consolas"/>
          <w:sz w:val="18"/>
        </w:rPr>
        <w:t>Pose</w:t>
      </w:r>
      <w:r>
        <w:t xml:space="preserve"> rate.</w:t>
      </w:r>
    </w:p>
    <w:p>
      <w:pPr>
        <w:pStyle w:val="ListBullet"/>
      </w:pPr>
      <w:r>
        <w:rPr>
          <w:rFonts w:ascii="Consolas" w:hAnsi="Consolas"/>
          <w:sz w:val="18"/>
        </w:rPr>
        <w:t>BiometricFeatures</w:t>
      </w:r>
      <w:r>
        <w:t xml:space="preserve"> — rolling HR, HRV, trend from </w:t>
      </w:r>
      <w:r>
        <w:rPr>
          <w:rFonts w:ascii="Consolas" w:hAnsi="Consolas"/>
          <w:sz w:val="18"/>
        </w:rPr>
        <w:t>Biometric</w:t>
      </w:r>
      <w:r>
        <w:t>.</w:t>
      </w:r>
    </w:p>
    <w:p>
      <w:pPr>
        <w:pStyle w:val="ListBullet"/>
      </w:pPr>
      <w:r>
        <w:rPr>
          <w:b/>
        </w:rPr>
        <w:t>L3 Intent &amp; Safety state machine</w:t>
      </w:r>
      <w:r>
        <w:t xml:space="preserve"> — the only thing allowed to authorize</w:t>
      </w:r>
    </w:p>
    <w:p>
      <w:r>
        <w:t xml:space="preserve">motion. Consumes </w:t>
      </w:r>
      <w:r>
        <w:rPr>
          <w:rFonts w:ascii="Consolas" w:hAnsi="Consolas"/>
          <w:sz w:val="18"/>
        </w:rPr>
        <w:t>Gesture</w:t>
      </w:r>
      <w:r>
        <w:t xml:space="preserve">, </w:t>
      </w:r>
      <w:r>
        <w:rPr>
          <w:rFonts w:ascii="Consolas" w:hAnsi="Consolas"/>
          <w:sz w:val="18"/>
        </w:rPr>
        <w:t>Hold</w:t>
      </w:r>
      <w:r>
        <w:t xml:space="preserve">, </w:t>
      </w:r>
      <w:r>
        <w:rPr>
          <w:rFonts w:ascii="Consolas" w:hAnsi="Consolas"/>
          <w:sz w:val="18"/>
        </w:rPr>
        <w:t>Biometric</w:t>
      </w:r>
      <w:r>
        <w:t xml:space="preserve">; emits guarded </w:t>
      </w:r>
      <w:r>
        <w:rPr>
          <w:rFonts w:ascii="Consolas" w:hAnsi="Consolas"/>
          <w:sz w:val="18"/>
        </w:rPr>
        <w:t>Command</w:t>
      </w:r>
      <w:r>
        <w:t>s. §5.</w:t>
      </w:r>
    </w:p>
    <w:p>
      <w:pPr>
        <w:pStyle w:val="ListBullet"/>
      </w:pPr>
      <w:r>
        <w:rPr>
          <w:b/>
        </w:rPr>
        <w:t>L4 actuation adapters</w:t>
      </w:r>
      <w:r>
        <w:t xml:space="preserve"> — translate </w:t>
      </w:r>
      <w:r>
        <w:rPr>
          <w:rFonts w:ascii="Consolas" w:hAnsi="Consolas"/>
          <w:sz w:val="18"/>
        </w:rPr>
        <w:t>Command</w:t>
      </w:r>
      <w:r>
        <w:t xml:space="preserve"> → concrete API calls, and report</w:t>
      </w:r>
    </w:p>
    <w:p>
      <w:r>
        <w:t xml:space="preserve">acks/failures back. </w:t>
      </w:r>
      <w:r>
        <w:rPr>
          <w:rFonts w:ascii="Consolas" w:hAnsi="Consolas"/>
          <w:sz w:val="18"/>
        </w:rPr>
        <w:t>TeslaFleetAdapter</w:t>
      </w:r>
      <w:r>
        <w:t xml:space="preserve">, </w:t>
      </w:r>
      <w:r>
        <w:rPr>
          <w:rFonts w:ascii="Consolas" w:hAnsi="Consolas"/>
          <w:sz w:val="18"/>
        </w:rPr>
        <w:t>IotAdapter</w:t>
      </w:r>
      <w:r>
        <w:t>. §6.</w:t>
      </w:r>
    </w:p>
    <w:p>
      <w:pPr>
        <w:pStyle w:val="ListBullet"/>
      </w:pPr>
      <w:r>
        <w:rPr>
          <w:b/>
        </w:rPr>
        <w:t>L5 presentation</w:t>
      </w:r>
      <w:r>
        <w:t xml:space="preserve"> — read-only view of everything + big safety-state banner.</w:t>
      </w:r>
    </w:p>
    <w:p>
      <w:r>
        <w:t>Data contracts are plain structs/JSON so the Python→C++ port is mechanical.</w:t>
      </w:r>
    </w:p>
    <w:p>
      <w:r>
        <w:t>________________________________________</w:t>
      </w:r>
    </w:p>
    <w:p>
      <w:pPr>
        <w:pStyle w:val="Heading1"/>
      </w:pPr>
      <w:r>
        <w:t>4. The continuous-hold signal (design decision)</w:t>
      </w:r>
    </w:p>
    <w:p>
      <w:r>
        <w:t xml:space="preserve">A safe active-hold needs a </w:t>
      </w:r>
      <w:r>
        <w:rPr>
          <w:b/>
        </w:rPr>
        <w:t>continuous, high-rate, affirmative</w:t>
      </w:r>
      <w:r>
        <w:t xml:space="preserve"> signal. The band can't give it live. Options considered: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Option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Continuous?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A. Phone IMU app</w:t>
            </w:r>
            <w:r>
              <w:t xml:space="preserve"> (phone in hand, held pose streams over Wi-Fi/USB)</w:t>
            </w:r>
          </w:p>
        </w:tc>
        <w:tc>
          <w:tcPr>
            <w:tcW w:type="dxa" w:w="2160"/>
          </w:tcPr>
          <w:p>
            <w:r>
              <w:t>✅ ~50 Hz</w:t>
            </w:r>
          </w:p>
        </w:tc>
        <w:tc>
          <w:tcPr>
            <w:tcW w:type="dxa" w:w="2160"/>
          </w:tcPr>
          <w:p>
            <w:r>
              <w:t>Already owned; rich orientation; easy dead-man's-switch</w:t>
            </w:r>
          </w:p>
        </w:tc>
        <w:tc>
          <w:tcPr>
            <w:tcW w:type="dxa" w:w="2160"/>
          </w:tcPr>
          <w:p>
            <w:r>
              <w:t>Need a small phone app/bridge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B. Second IMU wearable</w:t>
            </w:r>
            <w:r>
              <w:t xml:space="preserve"> (e.g. ESP32+MPU6050 on wrist)</w:t>
            </w:r>
          </w:p>
        </w:tc>
        <w:tc>
          <w:tcPr>
            <w:tcW w:type="dxa" w:w="2160"/>
          </w:tcPr>
          <w:p>
            <w:r>
              <w:t>✅ high</w:t>
            </w:r>
          </w:p>
        </w:tc>
        <w:tc>
          <w:tcPr>
            <w:tcW w:type="dxa" w:w="2160"/>
          </w:tcPr>
          <w:p>
            <w:r>
              <w:t>Cheap; wrist-mounted like the vision</w:t>
            </w:r>
          </w:p>
        </w:tc>
        <w:tc>
          <w:tcPr>
            <w:tcW w:type="dxa" w:w="2160"/>
          </w:tcPr>
          <w:p>
            <w:r>
              <w:t>Build/flash hardware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C. Held physical trigger</w:t>
            </w:r>
            <w:r>
              <w:t xml:space="preserve"> (BLE/USB button, dead-man's-switch)</w:t>
            </w:r>
          </w:p>
        </w:tc>
        <w:tc>
          <w:tcPr>
            <w:tcW w:type="dxa" w:w="2160"/>
          </w:tcPr>
          <w:p>
            <w:r>
              <w:t>✅ binary</w:t>
            </w:r>
          </w:p>
        </w:tc>
        <w:tc>
          <w:tcPr>
            <w:tcW w:type="dxa" w:w="2160"/>
          </w:tcPr>
          <w:p>
            <w:r>
              <w:t>Simplest, most certifiable fail-safe</w:t>
            </w:r>
          </w:p>
        </w:tc>
        <w:tc>
          <w:tcPr>
            <w:tcW w:type="dxa" w:w="2160"/>
          </w:tcPr>
          <w:p>
            <w:r>
              <w:t>Not a "gesture"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D. Band taps only</w:t>
            </w:r>
            <w:r>
              <w:t xml:space="preserve"> (no continuous source)</w:t>
            </w:r>
          </w:p>
        </w:tc>
        <w:tc>
          <w:tcPr>
            <w:tcW w:type="dxa" w:w="2160"/>
          </w:tcPr>
          <w:p>
            <w:r>
              <w:t>❌</w:t>
            </w:r>
          </w:p>
        </w:tc>
        <w:tc>
          <w:tcPr>
            <w:tcW w:type="dxa" w:w="2160"/>
          </w:tcPr>
          <w:p>
            <w:r>
              <w:t>No extra hardware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Unsafe for motion</w:t>
            </w:r>
            <w:r>
              <w:t xml:space="preserve"> — can't detect release reliably</w:t>
            </w:r>
          </w:p>
        </w:tc>
      </w:tr>
    </w:tbl>
    <w:p>
      <w:r>
        <w:rPr>
          <w:b/>
        </w:rPr>
        <w:t>Chosen for the vehicle phase: Option A (phone IMU) as the continuous hold source, with Option C (physical trigger) as an optional hardware dead-man's-switch in series.</w:t>
      </w:r>
      <w:r>
        <w:t xml:space="preserve"> The WHOOP provides biometrics + discrete "arm/disarm" taps and the HUD. Option D is explicitly rejected for anything that moves the car.</w:t>
      </w:r>
    </w:p>
    <w:p>
      <w:r>
        <w:t>This keeps the WHOOP central to the *experience* (it's the wearable you interact with and whose biometrics gate actions) while sourcing the safety-critical continuous signal from a device that actually streams it live.</w:t>
      </w:r>
    </w:p>
    <w:p>
      <w:r>
        <w:t>________________________________________</w:t>
      </w:r>
    </w:p>
    <w:p>
      <w:pPr>
        <w:pStyle w:val="Heading1"/>
      </w:pPr>
      <w:r>
        <w:t>5. Intent &amp; Safety state machine (the core)</w:t>
      </w:r>
    </w:p>
    <w:p>
      <w:r>
        <w:t xml:space="preserve">A single, well-tested state machine authorizes all physical motion. </w:t>
      </w:r>
      <w:r>
        <w:rPr>
          <w:b/>
        </w:rPr>
        <w:t>Default state is `IDLE` (stopped).</w:t>
      </w:r>
      <w:r>
        <w:t xml:space="preserve"> Transitions require affirmative input; loss of input always falls back toward </w:t>
      </w:r>
      <w:r>
        <w:rPr>
          <w:rFonts w:ascii="Consolas" w:hAnsi="Consolas"/>
          <w:sz w:val="18"/>
        </w:rPr>
        <w:t>IDLE</w:t>
      </w:r>
      <w:r>
        <w:t>.</w:t>
      </w:r>
    </w:p>
    <w:p>
      <w:r>
        <w:rPr>
          <w:rFonts w:ascii="Consolas" w:hAnsi="Consolas"/>
          <w:color w:val="2A2A2A"/>
          <w:sz w:val="18"/>
        </w:rPr>
        <w:t xml:space="preserve">            tap-arm (+ biometrics sane, line-of-sight confirmed in UI)</w:t>
        <w:br/>
        <w:t xml:space="preserve">   IDLE ───────────────────────────────────────────────►  ARMED</w:t>
        <w:br/>
        <w:t xml:space="preserve">    ▲                                                        │</w:t>
        <w:br/>
        <w:t xml:space="preserve">    │  any: timeout / signal-loss / disarm-tap / fault       │ hold-pose becomes active</w:t>
        <w:br/>
        <w:t xml:space="preserve">    │                                                        ▼</w:t>
        <w:br/>
        <w:t xml:space="preserve">    │                            ┌───────────────────────  HOLDING ──┐</w:t>
        <w:br/>
        <w:t xml:space="preserve">    │  release / timeout / loss  │   continuous Hold.active==true     │ Hold.active</w:t>
        <w:br/>
        <w:t xml:space="preserve">    └────────────────────────────┤   → emit throttled MOVE commands   │  ==false</w:t>
        <w:br/>
        <w:t xml:space="preserve">                                 └──────────────────────────────────◄─┘</w:t>
        <w:br/>
        <w:t xml:space="preserve">                                        STOPPING (ramp to 0) ──► IDLE</w:t>
      </w:r>
    </w:p>
    <w:p>
      <w:r>
        <w:rPr>
          <w:b/>
        </w:rPr>
        <w:t>Guards &amp; fail-safes (all must hold to stay in `HOLDING`):</w:t>
      </w:r>
    </w:p>
    <w:p>
      <w:pPr>
        <w:pStyle w:val="ListBullet"/>
      </w:pPr>
      <w:r>
        <w:rPr>
          <w:rFonts w:ascii="Consolas" w:hAnsi="Consolas"/>
          <w:sz w:val="18"/>
        </w:rPr>
        <w:t>Hold.active == true</w:t>
      </w:r>
      <w:r>
        <w:t xml:space="preserve"> refreshed within </w:t>
      </w:r>
      <w:r>
        <w:rPr>
          <w:b/>
        </w:rPr>
        <w:t>200 ms</w:t>
      </w:r>
      <w:r>
        <w:t xml:space="preserve"> (watchdog). Any gap → </w:t>
      </w:r>
      <w:r>
        <w:rPr>
          <w:rFonts w:ascii="Consolas" w:hAnsi="Consolas"/>
          <w:sz w:val="18"/>
        </w:rPr>
        <w:t>STOPPING</w:t>
      </w:r>
      <w:r>
        <w:t>.</w:t>
      </w:r>
    </w:p>
    <w:p>
      <w:pPr>
        <w:pStyle w:val="ListBullet"/>
      </w:pPr>
      <w:r>
        <w:t xml:space="preserve">Continuous-source heartbeat present (link alive). Loss → </w:t>
      </w:r>
      <w:r>
        <w:rPr>
          <w:rFonts w:ascii="Consolas" w:hAnsi="Consolas"/>
          <w:sz w:val="18"/>
        </w:rPr>
        <w:t>STOPPING</w:t>
      </w:r>
      <w:r>
        <w:t>.</w:t>
      </w:r>
    </w:p>
    <w:p>
      <w:pPr>
        <w:pStyle w:val="ListBullet"/>
      </w:pPr>
      <w:r>
        <w:t>Biometrics sane (e.g. user conscious/engaged) → optional gate from HR.</w:t>
      </w:r>
    </w:p>
    <w:p>
      <w:pPr>
        <w:pStyle w:val="ListBullet"/>
      </w:pPr>
      <w:r>
        <w:t xml:space="preserve">An explicit </w:t>
      </w:r>
      <w:r>
        <w:rPr>
          <w:b/>
        </w:rPr>
        <w:t>disarm tap</w:t>
      </w:r>
      <w:r>
        <w:t xml:space="preserve"> or UI release → </w:t>
      </w:r>
      <w:r>
        <w:rPr>
          <w:rFonts w:ascii="Consolas" w:hAnsi="Consolas"/>
          <w:sz w:val="18"/>
        </w:rPr>
        <w:t>STOPPING</w:t>
      </w:r>
      <w:r>
        <w:t xml:space="preserve"> immediately.</w:t>
      </w:r>
    </w:p>
    <w:p>
      <w:pPr>
        <w:pStyle w:val="ListBullet"/>
      </w:pPr>
      <w:r>
        <w:t xml:space="preserve">Command rate-limited and </w:t>
      </w:r>
      <w:r>
        <w:rPr>
          <w:b/>
        </w:rPr>
        <w:t>velocity-capped</w:t>
      </w:r>
      <w:r>
        <w:t>; commands carry a short TTL so a</w:t>
      </w:r>
    </w:p>
    <w:p>
      <w:r>
        <w:t>stale command can't be replayed by the actuator.</w:t>
      </w:r>
    </w:p>
    <w:p>
      <w:pPr>
        <w:pStyle w:val="ListBullet"/>
      </w:pPr>
      <w:r>
        <w:rPr>
          <w:rFonts w:ascii="Consolas" w:hAnsi="Consolas"/>
          <w:sz w:val="18"/>
        </w:rPr>
        <w:t>STOPPING</w:t>
      </w:r>
      <w:r>
        <w:t xml:space="preserve"> ramps output to zero then returns to </w:t>
      </w:r>
      <w:r>
        <w:rPr>
          <w:rFonts w:ascii="Consolas" w:hAnsi="Consolas"/>
          <w:sz w:val="18"/>
        </w:rPr>
        <w:t>IDLE</w:t>
      </w:r>
      <w:r>
        <w:t>; it cannot re-enter</w:t>
      </w:r>
    </w:p>
    <w:p>
      <w:r>
        <w:rPr>
          <w:rFonts w:ascii="Consolas" w:hAnsi="Consolas"/>
          <w:sz w:val="18"/>
        </w:rPr>
        <w:t>HOLDING</w:t>
      </w:r>
      <w:r>
        <w:t xml:space="preserve"> without a fresh arm+hold cycle.</w:t>
      </w:r>
    </w:p>
    <w:p>
      <w:r>
        <w:rPr>
          <w:b/>
        </w:rPr>
        <w:t>Testability:</w:t>
      </w:r>
      <w:r>
        <w:t xml:space="preserve"> L3 is pure logic over input events → it runs in unit tests with synthetic event streams (no hardware), including every fail-safe path. This is the piece we test hardest before any actuator is connected.</w:t>
      </w:r>
    </w:p>
    <w:p>
      <w:r>
        <w:t>________________________________________</w:t>
      </w:r>
    </w:p>
    <w:p>
      <w:pPr>
        <w:pStyle w:val="Heading1"/>
      </w:pPr>
      <w:r>
        <w:t>6. Actuation adapters — and an honest Tesla note</w:t>
      </w:r>
    </w:p>
    <w:p>
      <w:r>
        <w:rPr>
          <w:b/>
        </w:rPr>
        <w:t>Tesla Fleet API reality (verify against current Tesla developer docs before building):</w:t>
      </w:r>
      <w:r>
        <w:t xml:space="preserve"> the Fleet API exposes </w:t>
      </w:r>
      <w:r>
        <w:rPr>
          <w:b/>
        </w:rPr>
        <w:t>discrete, documented commands</w:t>
      </w:r>
      <w:r>
        <w:t xml:space="preserve"> (wake, lock/ unlock, climate, charging, honk, flash, vent, trunk/frunk, sentry, etc.). It is </w:t>
      </w:r>
      <w:r>
        <w:rPr>
          <w:b/>
        </w:rPr>
        <w:t>not</w:t>
      </w:r>
      <w:r>
        <w:t xml:space="preserve"> a real-time driving interface — you cannot stream steering/throttle to a Tesla over the Fleet API, and we would not bypass the car's own safety if it were possible. Continuous "summon"-style movement in Tesla's own app runs </w:t>
      </w:r>
      <w:r>
        <w:rPr>
          <w:b/>
        </w:rPr>
        <w:t>on the phone with its own hold-to-move + line-of-sight enforcement</w:t>
      </w:r>
      <w:r>
        <w:t>.</w:t>
      </w:r>
    </w:p>
    <w:p>
      <w:r>
        <w:rPr>
          <w:b/>
        </w:rPr>
        <w:t>Therefore the vehicle feature is scoped as:</w:t>
      </w:r>
    </w:p>
    <w:p>
      <w:pPr>
        <w:pStyle w:val="ListBullet"/>
      </w:pPr>
      <w:r>
        <w:rPr>
          <w:b/>
        </w:rPr>
        <w:t>Discrete supervised commands</w:t>
      </w:r>
      <w:r>
        <w:t xml:space="preserve"> via the Fleet API (e.g. honk/flash to locate,</w:t>
      </w:r>
    </w:p>
    <w:p>
      <w:r>
        <w:t>climate pre-conditioning, lock/unlock, charge-port) — gated by the L3 state machine and a WHOOP tap + confirmation.</w:t>
      </w:r>
    </w:p>
    <w:p>
      <w:pPr>
        <w:pStyle w:val="ListBullet"/>
      </w:pPr>
      <w:r>
        <w:rPr>
          <w:b/>
        </w:rPr>
        <w:t>Any continuous movement</w:t>
      </w:r>
      <w:r>
        <w:t xml:space="preserve"> is delegated to </w:t>
      </w:r>
      <w:r>
        <w:rPr>
          <w:b/>
        </w:rPr>
        <w:t>Tesla's native Smart Summon</w:t>
      </w:r>
      <w:r>
        <w:t>,</w:t>
      </w:r>
    </w:p>
    <w:p>
      <w:r>
        <w:t xml:space="preserve">which keeps the human in the loop by design; ProjWT does not re-implement or circumvent it. Our "active-hold" prototype (phone IMU + state machine) is validated against a </w:t>
      </w:r>
      <w:r>
        <w:rPr>
          <w:b/>
        </w:rPr>
        <w:t>simulator / a harmless actuator first</w:t>
      </w:r>
      <w:r>
        <w:t xml:space="preserve"> (e.g. a desk robot, or honk/flash), never as a way to drive a real car outside Tesla's own controls.</w:t>
      </w:r>
    </w:p>
    <w:p>
      <w:r>
        <w:rPr>
          <w:rFonts w:ascii="Consolas" w:hAnsi="Consolas"/>
          <w:sz w:val="18"/>
        </w:rPr>
        <w:t>IotAdapter</w:t>
      </w:r>
      <w:r>
        <w:t xml:space="preserve"> (home/garage via MQTT/ESP32) is the low-risk first actuator to prove the whole pipeline end-to-end (tap-arm → hold → "open/close/toggle") safely.</w:t>
      </w:r>
    </w:p>
    <w:p>
      <w:r>
        <w:t>________________________________________</w:t>
      </w:r>
    </w:p>
    <w:p>
      <w:pPr>
        <w:pStyle w:val="Heading1"/>
      </w:pPr>
      <w:r>
        <w:t>7. Technology &amp; phase mapping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1 (now, Python)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Phase 5 (target, C++/UE5)</w:t>
            </w:r>
          </w:p>
        </w:tc>
      </w:tr>
      <w:tr>
        <w:tc>
          <w:tcPr>
            <w:tcW w:type="dxa" w:w="2880"/>
          </w:tcPr>
          <w:p>
            <w:r>
              <w:t>L1 WHOOP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bleak</w:t>
            </w:r>
            <w:r>
              <w:t xml:space="preserve"> + </w:t>
            </w:r>
            <w:r>
              <w:rPr>
                <w:rFonts w:ascii="Consolas" w:hAnsi="Consolas"/>
                <w:sz w:val="18"/>
              </w:rPr>
              <w:t>whoop_protocol_PWT.py</w:t>
            </w:r>
          </w:p>
        </w:tc>
        <w:tc>
          <w:tcPr>
            <w:tcW w:type="dxa" w:w="2880"/>
          </w:tcPr>
          <w:p>
            <w:r>
              <w:t>WinRT/BlueZ BLE in a C++ worker thread</w:t>
            </w:r>
          </w:p>
        </w:tc>
      </w:tr>
      <w:tr>
        <w:tc>
          <w:tcPr>
            <w:tcW w:type="dxa" w:w="2880"/>
          </w:tcPr>
          <w:p>
            <w:r>
              <w:t>L1 continuous src</w:t>
            </w:r>
          </w:p>
        </w:tc>
        <w:tc>
          <w:tcPr>
            <w:tcW w:type="dxa" w:w="2880"/>
          </w:tcPr>
          <w:p>
            <w:r>
              <w:t>phone IMU bridge (UDP/JSON)</w:t>
            </w:r>
          </w:p>
        </w:tc>
        <w:tc>
          <w:tcPr>
            <w:tcW w:type="dxa" w:w="2880"/>
          </w:tcPr>
          <w:p>
            <w:r>
              <w:t>same, or native sensor</w:t>
            </w:r>
          </w:p>
        </w:tc>
      </w:tr>
      <w:tr>
        <w:tc>
          <w:tcPr>
            <w:tcW w:type="dxa" w:w="2880"/>
          </w:tcPr>
          <w:p>
            <w:r>
              <w:t>L2 recognition</w:t>
            </w:r>
          </w:p>
        </w:tc>
        <w:tc>
          <w:tcPr>
            <w:tcW w:type="dxa" w:w="2880"/>
          </w:tcPr>
          <w:p>
            <w:r>
              <w:t>NumPy / simple DSP + thresholds/DTW</w:t>
            </w:r>
          </w:p>
        </w:tc>
        <w:tc>
          <w:tcPr>
            <w:tcW w:type="dxa" w:w="2880"/>
          </w:tcPr>
          <w:p>
            <w:r>
              <w:t>C++ DSP; optional small ML model</w:t>
            </w:r>
          </w:p>
        </w:tc>
      </w:tr>
      <w:tr>
        <w:tc>
          <w:tcPr>
            <w:tcW w:type="dxa" w:w="2880"/>
          </w:tcPr>
          <w:p>
            <w:r>
              <w:t>L3 safety SM</w:t>
            </w:r>
          </w:p>
        </w:tc>
        <w:tc>
          <w:tcPr>
            <w:tcW w:type="dxa" w:w="2880"/>
          </w:tcPr>
          <w:p>
            <w:r>
              <w:t>pure-Python module + unit tests</w:t>
            </w:r>
          </w:p>
        </w:tc>
        <w:tc>
          <w:tcPr>
            <w:tcW w:type="dxa" w:w="2880"/>
          </w:tcPr>
          <w:p>
            <w:r>
              <w:t>ported C++ state machine (same tests)</w:t>
            </w:r>
          </w:p>
        </w:tc>
      </w:tr>
      <w:tr>
        <w:tc>
          <w:tcPr>
            <w:tcW w:type="dxa" w:w="2880"/>
          </w:tcPr>
          <w:p>
            <w:r>
              <w:t>L4 Tesla/IoT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18"/>
              </w:rPr>
              <w:t>requests</w:t>
            </w:r>
            <w:r>
              <w:t>/MQTT client</w:t>
            </w:r>
          </w:p>
        </w:tc>
        <w:tc>
          <w:tcPr>
            <w:tcW w:type="dxa" w:w="2880"/>
          </w:tcPr>
          <w:p>
            <w:r>
              <w:t>C++ HTTP/MQTT client</w:t>
            </w:r>
          </w:p>
        </w:tc>
      </w:tr>
      <w:tr>
        <w:tc>
          <w:tcPr>
            <w:tcW w:type="dxa" w:w="2880"/>
          </w:tcPr>
          <w:p>
            <w:r>
              <w:t>L5 UI</w:t>
            </w:r>
          </w:p>
        </w:tc>
        <w:tc>
          <w:tcPr>
            <w:tcW w:type="dxa" w:w="2880"/>
          </w:tcPr>
          <w:p>
            <w:r>
              <w:t>console / lightweight web</w:t>
            </w:r>
          </w:p>
        </w:tc>
        <w:tc>
          <w:tcPr>
            <w:tcW w:type="dxa" w:w="2880"/>
          </w:tcPr>
          <w:p>
            <w:r>
              <w:t>Unreal Engine 5 HUD</w:t>
            </w:r>
          </w:p>
        </w:tc>
      </w:tr>
    </w:tbl>
    <w:p>
      <w:r>
        <w:t>Interfaces (the structs in §3) stay identical across phases, so porting is layer-by-layer, not a rewrite.</w:t>
      </w:r>
    </w:p>
    <w:p>
      <w:r>
        <w:t>________________________________________</w:t>
      </w:r>
    </w:p>
    <w:p>
      <w:pPr>
        <w:pStyle w:val="Heading1"/>
      </w:pPr>
      <w:r>
        <w:t>8. Build order (de-risked)</w:t>
      </w:r>
    </w:p>
    <w:p>
      <w:pPr>
        <w:pStyle w:val="ListNumber"/>
      </w:pPr>
      <w:r>
        <w:rPr>
          <w:b/>
        </w:rPr>
        <w:t>L1/L2 on the bench (current):</w:t>
      </w:r>
      <w:r>
        <w:t xml:space="preserve"> finish decoding live events → discrete gesture</w:t>
      </w:r>
    </w:p>
    <w:p>
      <w:r>
        <w:t>classifier; HR/HRV features. *(No actuators.)*</w:t>
      </w:r>
    </w:p>
    <w:p>
      <w:pPr>
        <w:pStyle w:val="ListNumber"/>
      </w:pPr>
      <w:r>
        <w:rPr>
          <w:b/>
        </w:rPr>
        <w:t>L3 safety state machine + full unit tests</w:t>
      </w:r>
      <w:r>
        <w:t xml:space="preserve"> against synthetic events. Prove</w:t>
      </w:r>
    </w:p>
    <w:p>
      <w:r>
        <w:t>every fail-safe (timeout, loss, disarm) with no hardware.</w:t>
      </w:r>
    </w:p>
    <w:p>
      <w:pPr>
        <w:pStyle w:val="ListNumber"/>
      </w:pPr>
      <w:r>
        <w:rPr>
          <w:b/>
        </w:rPr>
        <w:t>L4 IoT first:</w:t>
      </w:r>
      <w:r>
        <w:t xml:space="preserve"> wire L3 to a harmless home actuator (garage/LED). Validate the</w:t>
      </w:r>
    </w:p>
    <w:p>
      <w:r>
        <w:t>tap-arm → hold → release pipeline end-to-end safely.</w:t>
      </w:r>
    </w:p>
    <w:p>
      <w:pPr>
        <w:pStyle w:val="ListNumber"/>
      </w:pPr>
      <w:r>
        <w:rPr>
          <w:b/>
        </w:rPr>
        <w:t>Continuous-hold source (phone IMU)</w:t>
      </w:r>
      <w:r>
        <w:t xml:space="preserve"> integrated as the </w:t>
      </w:r>
      <w:r>
        <w:rPr>
          <w:rFonts w:ascii="Consolas" w:hAnsi="Consolas"/>
          <w:sz w:val="18"/>
        </w:rPr>
        <w:t>HoldDetector</w:t>
      </w:r>
      <w:r>
        <w:t xml:space="preserve"> input.</w:t>
      </w:r>
    </w:p>
    <w:p>
      <w:pPr>
        <w:pStyle w:val="ListNumber"/>
      </w:pPr>
      <w:r>
        <w:rPr>
          <w:b/>
        </w:rPr>
        <w:t>Tesla adapter:</w:t>
      </w:r>
      <w:r>
        <w:t xml:space="preserve"> discrete documented commands only, behind L3 + confirmation;</w:t>
      </w:r>
    </w:p>
    <w:p>
      <w:r>
        <w:t>continuous movement stays with Tesla Smart Summon.</w:t>
      </w:r>
    </w:p>
    <w:p>
      <w:pPr>
        <w:pStyle w:val="ListNumber"/>
      </w:pPr>
      <w:r>
        <w:rPr>
          <w:b/>
        </w:rPr>
        <w:t>UE5 port</w:t>
      </w:r>
      <w:r>
        <w:t>, layer by layer, once behavior is proven in Python.</w:t>
      </w:r>
    </w:p>
    <w:p>
      <w:r>
        <w:t>________________________________________</w:t>
      </w:r>
    </w:p>
    <w:p>
      <w:pPr>
        <w:pStyle w:val="Heading1"/>
      </w:pPr>
      <w:r>
        <w:t>9. Open items feeding this design</w:t>
      </w:r>
    </w:p>
    <w:p>
      <w:pPr>
        <w:pStyle w:val="ListBullet"/>
      </w:pPr>
      <w:r>
        <w:t xml:space="preserve">Decode the live </w:t>
      </w:r>
      <w:r>
        <w:rPr>
          <w:rFonts w:ascii="Consolas" w:hAnsi="Consolas"/>
          <w:sz w:val="18"/>
        </w:rPr>
        <w:t>EVT(04)</w:t>
      </w:r>
      <w:r>
        <w:t xml:space="preserve"> events → which report-id = which gesture (in progress,</w:t>
      </w:r>
    </w:p>
    <w:p>
      <w:r>
        <w:rPr>
          <w:rFonts w:ascii="Consolas" w:hAnsi="Consolas"/>
          <w:sz w:val="18"/>
        </w:rPr>
        <w:t>ble_events_PWT.py</w:t>
      </w:r>
      <w:r>
        <w:t xml:space="preserve"> + labeled captures).</w:t>
      </w:r>
    </w:p>
    <w:p>
      <w:pPr>
        <w:pStyle w:val="ListBullet"/>
      </w:pPr>
      <w:r>
        <w:t>Confirm current Tesla Fleet API command set &amp; auth flow against official docs.</w:t>
      </w:r>
    </w:p>
    <w:p>
      <w:pPr>
        <w:pStyle w:val="ListBullet"/>
      </w:pPr>
      <w:r>
        <w:t>Choose/stand up the continuous-hold source (phone IMU bridge spec).</w:t>
      </w:r>
    </w:p>
    <w:p>
      <w:r>
        <w:t>________________________________________</w:t>
      </w:r>
    </w:p>
    <w:p>
      <w:r>
        <w:t xml:space="preserve">*ProjWT architecture — private portfolio project. Keep in sync with </w:t>
      </w:r>
      <w:r>
        <w:rPr>
          <w:rFonts w:ascii="Consolas" w:hAnsi="Consolas"/>
          <w:sz w:val="18"/>
        </w:rPr>
        <w:t>BUILD_LOG_PWT.md</w:t>
      </w:r>
      <w:r>
        <w:t>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