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ProjWT — Quickstart &amp; System Overview</w:t>
      </w:r>
    </w:p>
    <w:p>
      <w:r>
        <w:rPr>
          <w:b/>
        </w:rPr>
        <w:t>Private portfolio project.</w:t>
      </w:r>
      <w:r>
        <w:t xml:space="preserve"> Gesture control of a real Tesla from a reverse-engineered WHOOP 4.0 band, with a fail-closed safety layer and haptic feedback. This doc compiles everything that works end to end and how to run it.</w:t>
      </w:r>
    </w:p>
    <w:p>
      <w:r>
        <w:t>________________________________________</w:t>
      </w:r>
    </w:p>
    <w:p>
      <w:pPr>
        <w:pStyle w:val="Heading1"/>
      </w:pPr>
      <w:r>
        <w:t>What works (end to end, on real hardware)</w:t>
      </w:r>
    </w:p>
    <w:p>
      <w:pPr>
        <w:pStyle w:val="ListBullet"/>
      </w:pPr>
      <w:r>
        <w:rPr>
          <w:b/>
        </w:rPr>
        <w:t>WHOOP 4.0 reverse-engineered over BLE</w:t>
      </w:r>
      <w:r>
        <w:t xml:space="preserve"> — custom GATT protocol, framing (CRC8 +</w:t>
      </w:r>
    </w:p>
    <w:p>
      <w:r>
        <w:t>zlib-CRC32) independently verified, pairing, Windows link stability.</w:t>
      </w:r>
    </w:p>
    <w:p>
      <w:pPr>
        <w:pStyle w:val="ListBullet"/>
      </w:pPr>
      <w:r>
        <w:rPr>
          <w:b/>
        </w:rPr>
        <w:t>Live biometrics</w:t>
      </w:r>
      <w:r>
        <w:t xml:space="preserve"> — realtime HR/RR decode (validated against actual BPM).</w:t>
      </w:r>
    </w:p>
    <w:p>
      <w:pPr>
        <w:pStyle w:val="ListBullet"/>
      </w:pPr>
      <w:r>
        <w:rPr>
          <w:b/>
        </w:rPr>
        <w:t>Raw banked sensor data</w:t>
      </w:r>
      <w:r>
        <w:t xml:space="preserve"> — HR, R-R, gravity/orientation vector, SpO2, skin-temp,</w:t>
      </w:r>
    </w:p>
    <w:p>
      <w:r>
        <w:t>respiration, pulled via the historical-offload path and decoded to CSV + an offline HTML dashboard.</w:t>
      </w:r>
    </w:p>
    <w:p>
      <w:pPr>
        <w:pStyle w:val="ListBullet"/>
      </w:pPr>
      <w:r>
        <w:rPr>
          <w:b/>
        </w:rPr>
        <w:t>Tap/flick gesture recognition</w:t>
      </w:r>
      <w:r>
        <w:t xml:space="preserve"> — two-level timing (collapses ringing into one</w:t>
      </w:r>
    </w:p>
    <w:p>
      <w:r>
        <w:t>tap, groups deliberate taps into a gesture), tunable, with live calibration.</w:t>
      </w:r>
    </w:p>
    <w:p>
      <w:pPr>
        <w:pStyle w:val="ListBullet"/>
      </w:pPr>
      <w:r>
        <w:rPr>
          <w:b/>
        </w:rPr>
        <w:t>Fail-closed safety state machine</w:t>
      </w:r>
      <w:r>
        <w:t xml:space="preserve"> — must ARM before any command; auto-disarm on</w:t>
      </w:r>
    </w:p>
    <w:p>
      <w:r>
        <w:t>inactivity; panic gesture locks + disarms.</w:t>
      </w:r>
    </w:p>
    <w:p>
      <w:pPr>
        <w:pStyle w:val="ListBullet"/>
      </w:pPr>
      <w:r>
        <w:rPr>
          <w:b/>
        </w:rPr>
        <w:t>Haptic feedback</w:t>
      </w:r>
      <w:r>
        <w:t xml:space="preserve"> — the band buzzes on connect / arm / confirm / panic, so you feel</w:t>
      </w:r>
    </w:p>
    <w:p>
      <w:r>
        <w:t>state without a screen.</w:t>
      </w:r>
    </w:p>
    <w:p>
      <w:pPr>
        <w:pStyle w:val="ListBullet"/>
      </w:pPr>
      <w:r>
        <w:rPr>
          <w:b/>
        </w:rPr>
        <w:t>Real Tesla control</w:t>
      </w:r>
      <w:r>
        <w:t xml:space="preserve"> — gesture → safety FSM → signed Vehicle Command Protocol</w:t>
      </w:r>
    </w:p>
    <w:p>
      <w:r>
        <w:t xml:space="preserve">(via </w:t>
      </w:r>
      <w:r>
        <w:rPr>
          <w:rFonts w:ascii="Consolas" w:hAnsi="Consolas"/>
          <w:sz w:val="18"/>
        </w:rPr>
        <w:t>tesla-http-proxy</w:t>
      </w:r>
      <w:r>
        <w:t xml:space="preserve">) → the car. </w:t>
      </w:r>
      <w:r>
        <w:rPr>
          <w:b/>
        </w:rPr>
        <w:t>A tap-code unlocks/locks the real 2018 Model 3.</w:t>
      </w:r>
    </w:p>
    <w:p>
      <w:r>
        <w:t>Discrete, non-motion commands only (unlock, lock, flash, honk, frunk, vent, climate, charge). There is no third-party API for vehicle motion/Summon; the continuous-hold DRIVE demo is built against a simulator, not the real car.</w:t>
      </w:r>
    </w:p>
    <w:p>
      <w:r>
        <w:t>________________________________________</w:t>
      </w:r>
    </w:p>
    <w:p>
      <w:pPr>
        <w:pStyle w:val="Heading1"/>
      </w:pPr>
      <w:r>
        <w:t>The pipeline</w:t>
      </w:r>
    </w:p>
    <w:p>
      <w:r>
        <w:rPr>
          <w:rFonts w:ascii="Consolas" w:hAnsi="Consolas"/>
          <w:color w:val="2A2A2A"/>
          <w:sz w:val="18"/>
        </w:rPr>
        <w:t>WHOOP 4.0 (taps + biometrics)</w:t>
        <w:br/>
        <w:t xml:space="preserve">      │ BLE</w:t>
        <w:br/>
        <w:t xml:space="preserve">      ▼</w:t>
        <w:br/>
        <w:t>gesture recognizer ──► SafetyStateMachine (fail-closed) ──► VehicleActuator</w:t>
        <w:br/>
        <w:t xml:space="preserve">  (two-level timing)     must ARM; auto-disarm; panic         │</w:t>
        <w:br/>
        <w:t xml:space="preserve">      ▲                                                        ▼</w:t>
        <w:br/>
        <w:t xml:space="preserve">   haptic buzz  ◄───────── confirmations ──────────  tesla-http-proxy (signs)</w:t>
        <w:br/>
        <w:t xml:space="preserve">                                                                │</w:t>
        <w:br/>
        <w:t xml:space="preserve">                                                                ▼</w:t>
        <w:br/>
        <w:t xml:space="preserve">                                                     Tesla Fleet API → car</w:t>
      </w:r>
    </w:p>
    <w:p>
      <w:r>
        <w:t>________________________________________</w:t>
      </w:r>
    </w:p>
    <w:p>
      <w:pPr>
        <w:pStyle w:val="Heading1"/>
      </w:pPr>
      <w:r>
        <w:t>Run it — ONE command</w:t>
      </w:r>
    </w:p>
    <w:p>
      <w:r>
        <w:t>From the repo root, in PowerShell:</w:t>
      </w:r>
    </w:p>
    <w:p>
      <w:r>
        <w:rPr>
          <w:rFonts w:ascii="Consolas" w:hAnsi="Consolas"/>
          <w:color w:val="2A2A2A"/>
          <w:sz w:val="18"/>
        </w:rPr>
        <w:t>powershell -ExecutionPolicy Bypass -File launch_PWT.ps1</w:t>
      </w:r>
    </w:p>
    <w:p>
      <w:r>
        <w:t xml:space="preserve">This refreshes the token, starts the signing proxy, waits for it, sets the env vars, and launches gesture control. Band control is </w:t>
      </w:r>
      <w:r>
        <w:rPr>
          <w:b/>
        </w:rPr>
        <w:t>tap-to-cycle, pause-to-confirm</w:t>
      </w:r>
      <w:r>
        <w:t xml:space="preserve"> (robust to tap bounce — counting taps isn't):</w:t>
      </w:r>
    </w:p>
    <w:p>
      <w:pPr>
        <w:pStyle w:val="ListNumber"/>
      </w:pPr>
      <w:r>
        <w:rPr>
          <w:b/>
        </w:rPr>
        <w:t>Tap the band once</w:t>
      </w:r>
      <w:r>
        <w:t xml:space="preserve"> (firm) to wake it — you feel a "ready" buzz; it arms and</w:t>
      </w:r>
    </w:p>
    <w:p>
      <w:r>
        <w:t xml:space="preserve">shows </w:t>
      </w:r>
      <w:r>
        <w:rPr>
          <w:rFonts w:ascii="Consolas" w:hAnsi="Consolas"/>
          <w:sz w:val="18"/>
        </w:rPr>
        <w:t>[UNLOCK]</w:t>
      </w:r>
      <w:r>
        <w:t>.</w:t>
      </w:r>
    </w:p>
    <w:p>
      <w:pPr>
        <w:pStyle w:val="ListNumber"/>
      </w:pPr>
      <w:r>
        <w:rPr>
          <w:b/>
        </w:rPr>
        <w:t>Each tap</w:t>
      </w:r>
      <w:r>
        <w:t xml:space="preserve"> advances the menu: </w:t>
      </w:r>
      <w:r>
        <w:rPr>
          <w:rFonts w:ascii="Consolas" w:hAnsi="Consolas"/>
          <w:sz w:val="18"/>
        </w:rPr>
        <w:t>UNLOCK → LOCK → FLASH → HONK → … → CANCEL</w:t>
      </w:r>
      <w:r>
        <w:t>.</w:t>
      </w:r>
    </w:p>
    <w:p>
      <w:pPr>
        <w:pStyle w:val="ListNumber"/>
      </w:pPr>
      <w:r>
        <w:rPr>
          <w:b/>
        </w:rPr>
        <w:t>Pause ~2.5s</w:t>
      </w:r>
      <w:r>
        <w:t xml:space="preserve"> on the command you want → it fires (confirm buzz). Then it disarms.</w:t>
      </w:r>
    </w:p>
    <w:p>
      <w:pPr>
        <w:pStyle w:val="ListNumber"/>
      </w:pPr>
      <w:r>
        <w:t xml:space="preserve">Cycle to </w:t>
      </w:r>
      <w:r>
        <w:rPr>
          <w:b/>
        </w:rPr>
        <w:t>`[CANCEL]`</w:t>
      </w:r>
      <w:r>
        <w:t xml:space="preserve"> and pause to back out safely (does nothing).</w:t>
      </w:r>
    </w:p>
    <w:p>
      <w:r>
        <w:t xml:space="preserve">So: unlock = one tap, wait. Lock = tap, tap, wait. Tune the pause with </w:t>
      </w:r>
      <w:r>
        <w:rPr>
          <w:rFonts w:ascii="Consolas" w:hAnsi="Consolas"/>
          <w:sz w:val="18"/>
        </w:rPr>
        <w:t>--dwell N</w:t>
      </w:r>
      <w:r>
        <w:t xml:space="preserve">. Edit the paths/VIN/band address at the top of </w:t>
      </w:r>
      <w:r>
        <w:rPr>
          <w:rFonts w:ascii="Consolas" w:hAnsi="Consolas"/>
          <w:sz w:val="18"/>
        </w:rPr>
        <w:t>launch_PWT.ps1</w:t>
      </w:r>
      <w:r>
        <w:t xml:space="preserve"> if yours differ.</w:t>
      </w:r>
    </w:p>
    <w:p>
      <w:r>
        <w:t>________________________________________</w:t>
      </w:r>
    </w:p>
    <w:p>
      <w:pPr>
        <w:pStyle w:val="Heading1"/>
      </w:pPr>
      <w:r>
        <w:t>Run it — manually (two windows)</w:t>
      </w:r>
    </w:p>
    <w:p>
      <w:r>
        <w:rPr>
          <w:b/>
        </w:rPr>
        <w:t>Window 1 — the signing proxy</w:t>
      </w:r>
      <w:r>
        <w:t xml:space="preserve"> (keep open):</w:t>
      </w:r>
    </w:p>
    <w:p>
      <w:r>
        <w:rPr>
          <w:rFonts w:ascii="Consolas" w:hAnsi="Consolas"/>
          <w:color w:val="2A2A2A"/>
          <w:sz w:val="18"/>
        </w:rPr>
        <w:t>cd $env:USERPROFILE\vehicle-command</w:t>
        <w:br/>
        <w:t>.\tesla-http-proxy.exe -tls-key C:\Users\thebl\tls-key.pem -cert C:\Users\thebl\tls-cert.pem -key-file C:\Users\thebl\private-key.pem -port 4443 -verbose</w:t>
      </w:r>
    </w:p>
    <w:p>
      <w:r>
        <w:rPr>
          <w:b/>
        </w:rPr>
        <w:t>Window 2 — the controller:</w:t>
      </w:r>
    </w:p>
    <w:p>
      <w:r>
        <w:rPr>
          <w:rFonts w:ascii="Consolas" w:hAnsi="Consolas"/>
          <w:color w:val="2A2A2A"/>
          <w:sz w:val="18"/>
        </w:rPr>
        <w:t>cd "C:\Users\thebl\OneDrive\Documents\GitHub\projwt\src"</w:t>
        <w:br/>
        <w:t>$env:TESLA_VEHICLE_TAG="5YJ3E1EA7JF029858"     # VIN, NOT the Fleet API id</w:t>
        <w:br/>
        <w:t>$env:TESLA_FLEET_BASE="https://localhost:4443" # the proxy</w:t>
        <w:br/>
        <w:t>python gesture_control_PWT.py D1:86:73:D4:62:86 --backend tesla</w:t>
      </w:r>
    </w:p>
    <w:p>
      <w:r>
        <w:t>________________________________________</w:t>
      </w:r>
    </w:p>
    <w:p>
      <w:pPr>
        <w:pStyle w:val="Heading1"/>
      </w:pPr>
      <w:r>
        <w:t>Tuning the taps</w:t>
      </w:r>
    </w:p>
    <w:p>
      <w:r>
        <w:t>Run the safe calibrator (no commands sent) and tap:</w:t>
      </w:r>
    </w:p>
    <w:p>
      <w:r>
        <w:rPr>
          <w:rFonts w:ascii="Consolas" w:hAnsi="Consolas"/>
          <w:color w:val="2A2A2A"/>
          <w:sz w:val="18"/>
        </w:rPr>
        <w:t>python gesture_control_PWT.py D1:86:73:D4:62:86 --calibrate</w:t>
      </w:r>
    </w:p>
    <w:p>
      <w:pPr>
        <w:pStyle w:val="ListBullet"/>
      </w:pPr>
      <w:r>
        <w:t xml:space="preserve">Each tap prints its strength; </w:t>
      </w:r>
      <w:r>
        <w:rPr>
          <w:rFonts w:ascii="Consolas" w:hAnsi="Consolas"/>
          <w:sz w:val="18"/>
        </w:rPr>
        <w:t>·weak NNNN</w:t>
      </w:r>
      <w:r>
        <w:t xml:space="preserve"> means it's below the threshold.</w:t>
      </w:r>
    </w:p>
    <w:p>
      <w:pPr>
        <w:pStyle w:val="ListBullet"/>
      </w:pPr>
      <w:r>
        <w:t xml:space="preserve">Set </w:t>
      </w:r>
      <w:r>
        <w:rPr>
          <w:rFonts w:ascii="Consolas" w:hAnsi="Consolas"/>
          <w:sz w:val="18"/>
        </w:rPr>
        <w:t>--strength</w:t>
      </w:r>
      <w:r>
        <w:t xml:space="preserve"> just under your comfortable light-tap number (default 2200).</w:t>
      </w:r>
    </w:p>
    <w:p>
      <w:pPr>
        <w:pStyle w:val="ListBullet"/>
      </w:pPr>
      <w:r>
        <w:rPr>
          <w:rFonts w:ascii="Consolas" w:hAnsi="Consolas"/>
          <w:sz w:val="18"/>
        </w:rPr>
        <w:t>--flick-gap</w:t>
      </w:r>
      <w:r>
        <w:t xml:space="preserve"> (0.30) = impulses within this window are the same tap (debounce).</w:t>
      </w:r>
    </w:p>
    <w:p>
      <w:pPr>
        <w:pStyle w:val="ListBullet"/>
      </w:pPr>
      <w:r>
        <w:rPr>
          <w:rFonts w:ascii="Consolas" w:hAnsi="Consolas"/>
          <w:sz w:val="18"/>
        </w:rPr>
        <w:t>--dwell</w:t>
      </w:r>
      <w:r>
        <w:t xml:space="preserve"> (2.5) = pause this long on a command (no taps) to confirm it.</w:t>
      </w:r>
    </w:p>
    <w:p>
      <w:pPr>
        <w:pStyle w:val="ListBullet"/>
      </w:pPr>
      <w:r>
        <w:rPr>
          <w:rFonts w:ascii="Consolas" w:hAnsi="Consolas"/>
          <w:sz w:val="18"/>
        </w:rPr>
        <w:t>--no-haptics</w:t>
      </w:r>
      <w:r>
        <w:t xml:space="preserve"> disables the buzz; </w:t>
      </w:r>
      <w:r>
        <w:rPr>
          <w:rFonts w:ascii="Consolas" w:hAnsi="Consolas"/>
          <w:sz w:val="18"/>
        </w:rPr>
        <w:t>--backend mock</w:t>
      </w:r>
      <w:r>
        <w:t xml:space="preserve"> runs with no car.</w:t>
      </w:r>
    </w:p>
    <w:p>
      <w:r>
        <w:t xml:space="preserve">Tip: tapping the </w:t>
      </w:r>
      <w:r>
        <w:rPr>
          <w:b/>
        </w:rPr>
        <w:t>band face</w:t>
      </w:r>
      <w:r>
        <w:t xml:space="preserve"> (or the band against a table edge) is far easier on the wrist than flicking. First tap firm to wake the accelerometer, then light taps register.</w:t>
      </w:r>
    </w:p>
    <w:p>
      <w:r>
        <w:t>________________________________________</w:t>
      </w:r>
    </w:p>
    <w:p>
      <w:pPr>
        <w:pStyle w:val="Heading1"/>
      </w:pPr>
      <w:r>
        <w:t>One-time setup (already done; recorded for reproducibility)</w:t>
      </w:r>
    </w:p>
    <w:p>
      <w:pPr>
        <w:pStyle w:val="ListNumber"/>
      </w:pPr>
      <w:r>
        <w:rPr>
          <w:b/>
        </w:rPr>
        <w:t>Tesla Fleet API app</w:t>
      </w:r>
      <w:r>
        <w:t xml:space="preserve"> at developer.tesla.com — Authorization Code + M2M, scopes</w:t>
      </w:r>
    </w:p>
    <w:p>
      <w:r>
        <w:rPr>
          <w:rFonts w:ascii="Consolas" w:hAnsi="Consolas"/>
          <w:sz w:val="18"/>
        </w:rPr>
        <w:t>vehicle_device_data vehicle_cmds vehicle_charging_cmds</w:t>
      </w:r>
      <w:r>
        <w:t xml:space="preserve">, origin </w:t>
      </w:r>
      <w:r>
        <w:rPr>
          <w:rFonts w:ascii="Consolas" w:hAnsi="Consolas"/>
          <w:sz w:val="18"/>
        </w:rPr>
        <w:t>https://hamza-khan-algonquin.github.io</w:t>
      </w:r>
      <w:r>
        <w:t xml:space="preserve">, redirect </w:t>
      </w:r>
      <w:r>
        <w:rPr>
          <w:rFonts w:ascii="Consolas" w:hAnsi="Consolas"/>
          <w:sz w:val="18"/>
        </w:rPr>
        <w:t>http://localhost:3000/callback</w:t>
      </w:r>
      <w:r>
        <w:t>.</w:t>
      </w:r>
    </w:p>
    <w:p>
      <w:pPr>
        <w:pStyle w:val="ListNumber"/>
      </w:pPr>
      <w:r>
        <w:rPr>
          <w:b/>
        </w:rPr>
        <w:t>Signing key pair</w:t>
      </w:r>
      <w:r>
        <w:t xml:space="preserve"> (</w:t>
      </w:r>
      <w:r>
        <w:rPr>
          <w:rFonts w:ascii="Consolas" w:hAnsi="Consolas"/>
          <w:sz w:val="18"/>
        </w:rPr>
        <w:t>openssl ecparam -name prime256v1 -genkey</w:t>
      </w:r>
      <w:r>
        <w:t>), public key hosted</w:t>
      </w:r>
    </w:p>
    <w:p>
      <w:r>
        <w:t xml:space="preserve">at </w:t>
      </w:r>
      <w:r>
        <w:rPr>
          <w:rFonts w:ascii="Consolas" w:hAnsi="Consolas"/>
          <w:sz w:val="18"/>
        </w:rPr>
        <w:t>https://hamza-khan-algonquin.github.io/.well-known/appspecific/com.tesla.3p.public-key.pem</w:t>
      </w:r>
      <w:r>
        <w:t xml:space="preserve"> (GitHub user-site Pages + a </w:t>
      </w:r>
      <w:r>
        <w:rPr>
          <w:rFonts w:ascii="Consolas" w:hAnsi="Consolas"/>
          <w:sz w:val="18"/>
        </w:rPr>
        <w:t>.nojekyll</w:t>
      </w:r>
      <w:r>
        <w:t xml:space="preserve"> file so the dotfolder is served).</w:t>
      </w:r>
    </w:p>
    <w:p>
      <w:pPr>
        <w:pStyle w:val="ListNumber"/>
      </w:pPr>
      <w:r>
        <w:rPr>
          <w:b/>
        </w:rPr>
        <w:t>Register + login + pair</w:t>
      </w:r>
      <w:r>
        <w:t>:</w:t>
      </w:r>
    </w:p>
    <w:p>
      <w:r>
        <w:rPr>
          <w:rFonts w:ascii="Consolas" w:hAnsi="Consolas"/>
          <w:color w:val="2A2A2A"/>
          <w:sz w:val="18"/>
        </w:rPr>
        <w:t xml:space="preserve">   python tesla_auth_PWT.py register     # registers the domain/public key</w:t>
        <w:br/>
        <w:t xml:space="preserve">   python tesla_auth_PWT.py login        # OAuth; saves tokens to secrets/</w:t>
        <w:br/>
        <w:t xml:space="preserve">   python tesla_auth_PWT.py vehicles     # gets the VIN</w:t>
      </w:r>
    </w:p>
    <w:p>
      <w:r>
        <w:t xml:space="preserve">then pair the virtual key: open </w:t>
      </w:r>
      <w:r>
        <w:rPr>
          <w:rFonts w:ascii="Consolas" w:hAnsi="Consolas"/>
          <w:sz w:val="18"/>
        </w:rPr>
        <w:t>https://tesla.com/_ak/hamza-khan-algonquin.github.io</w:t>
      </w:r>
      <w:r>
        <w:t xml:space="preserve"> on the phone and approve.</w:t>
      </w:r>
    </w:p>
    <w:p>
      <w:pPr>
        <w:pStyle w:val="ListNumber"/>
      </w:pPr>
      <w:r>
        <w:rPr>
          <w:b/>
        </w:rPr>
        <w:t>Signing proxy</w:t>
      </w:r>
      <w:r>
        <w:t xml:space="preserve">: clone </w:t>
      </w:r>
      <w:r>
        <w:rPr>
          <w:rFonts w:ascii="Consolas" w:hAnsi="Consolas"/>
          <w:sz w:val="18"/>
        </w:rPr>
        <w:t>github.com/teslamotors/vehicle-command</w:t>
      </w:r>
      <w:r>
        <w:t xml:space="preserve">, </w:t>
      </w:r>
      <w:r>
        <w:rPr>
          <w:rFonts w:ascii="Consolas" w:hAnsi="Consolas"/>
          <w:sz w:val="18"/>
        </w:rPr>
        <w:t>go build</w:t>
      </w:r>
      <w:r>
        <w:t xml:space="preserve"> the</w:t>
      </w:r>
    </w:p>
    <w:p>
      <w:r>
        <w:rPr>
          <w:rFonts w:ascii="Consolas" w:hAnsi="Consolas"/>
          <w:sz w:val="18"/>
        </w:rPr>
        <w:t>tesla-http-proxy</w:t>
      </w:r>
      <w:r>
        <w:t>, make a localhost TLS cert.</w:t>
      </w:r>
    </w:p>
    <w:p>
      <w:r>
        <w:t xml:space="preserve">Secrets (client secret, private key, tokens, MFA codes) are </w:t>
      </w:r>
      <w:r>
        <w:rPr>
          <w:b/>
        </w:rPr>
        <w:t>gitignored</w:t>
      </w:r>
      <w:r>
        <w:t xml:space="preserve"> — never commit them.</w:t>
      </w:r>
    </w:p>
    <w:p>
      <w:r>
        <w:t>________________________________________</w:t>
      </w:r>
    </w:p>
    <w:p>
      <w:pPr>
        <w:pStyle w:val="Heading1"/>
      </w:pPr>
      <w:r>
        <w:t>Tool reference (src/*_PWT.py)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whoop_protocol_PWT.py</w:t>
            </w:r>
          </w:p>
        </w:tc>
        <w:tc>
          <w:tcPr>
            <w:tcW w:type="dxa" w:w="4320"/>
          </w:tcPr>
          <w:p>
            <w:r>
              <w:t>protocol core: framing, commands, HR/accel/event/historical decode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gesture_control_PWT.py</w:t>
            </w:r>
          </w:p>
        </w:tc>
        <w:tc>
          <w:tcPr>
            <w:tcW w:type="dxa" w:w="4320"/>
          </w:tcPr>
          <w:p>
            <w:r>
              <w:t>the main app: taps → safety FSM → vehicle (+ haptics, calibrate)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vehicle_actuator_PWT.py</w:t>
            </w:r>
          </w:p>
        </w:tc>
        <w:tc>
          <w:tcPr>
            <w:tcW w:type="dxa" w:w="4320"/>
          </w:tcPr>
          <w:p>
            <w:r>
              <w:t>swappable backend: Mock / Tesla Fleet (discrete 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tesla_auth_PWT.py</w:t>
            </w:r>
          </w:p>
        </w:tc>
        <w:tc>
          <w:tcPr>
            <w:tcW w:type="dxa" w:w="4320"/>
          </w:tcPr>
          <w:p>
            <w:r>
              <w:t>Fleet API onboarding: register / login / refresh / vehicles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safety_state_machine_PWT.py</w:t>
            </w:r>
          </w:p>
        </w:tc>
        <w:tc>
          <w:tcPr>
            <w:tcW w:type="dxa" w:w="4320"/>
          </w:tcPr>
          <w:p>
            <w:r>
              <w:t>fail-closed ARM/HOLD/STOP state machine (unit-tested)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ble_haptic_PWT.py</w:t>
            </w:r>
          </w:p>
        </w:tc>
        <w:tc>
          <w:tcPr>
            <w:tcW w:type="dxa" w:w="4320"/>
          </w:tcPr>
          <w:p>
            <w:r>
              <w:t>buzz the band's motor (test / pick a pattern)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ble_rawstream_PWT.py</w:t>
            </w:r>
          </w:p>
        </w:tc>
        <w:tc>
          <w:tcPr>
            <w:tcW w:type="dxa" w:w="4320"/>
          </w:tcPr>
          <w:p>
            <w:r>
              <w:t>enable optical + drain banked raw sensor data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decode_rawstream_PWT.py</w:t>
            </w:r>
          </w:p>
        </w:tc>
        <w:tc>
          <w:tcPr>
            <w:tcW w:type="dxa" w:w="4320"/>
          </w:tcPr>
          <w:p>
            <w:r>
              <w:t>decode a raw capture → per-second CSV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plot_rawstream_PWT.py</w:t>
            </w:r>
          </w:p>
        </w:tc>
        <w:tc>
          <w:tcPr>
            <w:tcW w:type="dxa" w:w="4320"/>
          </w:tcPr>
          <w:p>
            <w:r>
              <w:t>CSV → offline HTML biometric dashboard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gesture_PWT.py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ble_stream_PWT.py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ble_scanner_PWT.py</w:t>
            </w:r>
            <w:r>
              <w:t>, …</w:t>
            </w:r>
          </w:p>
        </w:tc>
        <w:tc>
          <w:tcPr>
            <w:tcW w:type="dxa" w:w="4320"/>
          </w:tcPr>
          <w:p>
            <w:r>
              <w:t>earlier tools (streaming, scanning, events)</w:t>
            </w:r>
          </w:p>
        </w:tc>
      </w:tr>
    </w:tbl>
    <w:p>
      <w:r>
        <w:t>________________________________________</w:t>
      </w:r>
    </w:p>
    <w:p>
      <w:pPr>
        <w:pStyle w:val="Heading1"/>
      </w:pPr>
      <w:r>
        <w:t>Safety &amp; scope</w:t>
      </w:r>
    </w:p>
    <w:p>
      <w:pPr>
        <w:pStyle w:val="ListBullet"/>
      </w:pPr>
      <w:r>
        <w:t xml:space="preserve">Vehicle control is </w:t>
      </w:r>
      <w:r>
        <w:rPr>
          <w:b/>
        </w:rPr>
        <w:t>discrete, supervised, line-of-sight</w:t>
      </w:r>
      <w:r>
        <w:t xml:space="preserve"> only.</w:t>
      </w:r>
    </w:p>
    <w:p>
      <w:pPr>
        <w:pStyle w:val="ListBullet"/>
      </w:pPr>
      <w:r>
        <w:rPr>
          <w:b/>
        </w:rPr>
        <w:t>Fail-closed</w:t>
      </w:r>
      <w:r>
        <w:t>: no command fires unless armed; any dropout → safe state; panic locks.</w:t>
      </w:r>
    </w:p>
    <w:p>
      <w:pPr>
        <w:pStyle w:val="ListBullet"/>
      </w:pPr>
      <w:r>
        <w:rPr>
          <w:b/>
        </w:rPr>
        <w:t>No vehicle motion by gesture</w:t>
      </w:r>
      <w:r>
        <w:t xml:space="preserve"> — Tesla exposes no third-party motion API, and</w:t>
      </w:r>
    </w:p>
    <w:p>
      <w:r>
        <w:t>bypassing its Summon interlocks is out of scope. The DRIVE demo uses a simulator.</w:t>
      </w:r>
    </w:p>
    <w:p>
      <w:r>
        <w:t>________________________________________</w:t>
      </w:r>
    </w:p>
    <w:p>
      <w:r>
        <w:t>*ProjWT — private portfolio project. Keep this file updated.*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