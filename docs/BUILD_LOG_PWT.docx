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ProjWT — WHOOP 4.0 Reverse-Engineering Build Log</w:t>
      </w:r>
    </w:p>
    <w:p>
      <w:r>
        <w:rPr>
          <w:b/>
        </w:rPr>
        <w:t>Project:</w:t>
      </w:r>
      <w:r>
        <w:t xml:space="preserve"> ProjWT (personal portfolio project — private) </w:t>
      </w:r>
      <w:r>
        <w:rPr>
          <w:b/>
        </w:rPr>
        <w:t>Owner:</w:t>
      </w:r>
      <w:r>
        <w:t xml:space="preserve"> Hamza Khan </w:t>
      </w:r>
      <w:r>
        <w:rPr>
          <w:b/>
        </w:rPr>
        <w:t>Status:</w:t>
      </w:r>
      <w:r>
        <w:t xml:space="preserve"> Phase 1–2 (BLE access + protocol) — in progress </w:t>
      </w:r>
      <w:r>
        <w:rPr>
          <w:b/>
        </w:rPr>
        <w:t>Last updated:</w:t>
      </w:r>
      <w:r>
        <w:t xml:space="preserve"> 2026-10-01</w:t>
      </w:r>
    </w:p>
    <w:p>
      <w:pPr>
        <w:pStyle w:val="IntenseQuote"/>
      </w:pPr>
      <w:r>
        <w:rPr>
          <w:b/>
        </w:rPr>
        <w:t>PRIVATE / PORTFOLIO.</w:t>
      </w:r>
      <w:r>
        <w:t xml:space="preserve"> This document and the whole ProjWT repo are a personal portfolio piece and are not to be shared publicly.</w:t>
      </w:r>
    </w:p>
    <w:p>
      <w:r>
        <w:t xml:space="preserve">This is the </w:t>
      </w:r>
      <w:r>
        <w:rPr>
          <w:b/>
        </w:rPr>
        <w:t>living record</w:t>
      </w:r>
      <w:r>
        <w:t xml:space="preserve"> of the project — every step, command, result, and decision. It is the source of truth; the PDF/Word versions are generated from this file (see *Regenerating the PDF/Word* at the end). Keep it updated as we go.</w:t>
      </w:r>
    </w:p>
    <w:p>
      <w:r>
        <w:t>________________________________________</w:t>
      </w:r>
    </w:p>
    <w:p>
      <w:pPr>
        <w:pStyle w:val="Heading1"/>
      </w:pPr>
      <w:r>
        <w:t>1. What we're building (and the safety line)</w:t>
      </w:r>
    </w:p>
    <w:p>
      <w:r>
        <w:t>A personal system that talks directly to a WHOOP 4.0 band over Bluetooth Low Energy (BLE), reads its sensors, and eventually drives:</w:t>
      </w:r>
    </w:p>
    <w:p>
      <w:pPr>
        <w:pStyle w:val="ListBullet"/>
      </w:pPr>
      <w:r>
        <w:rPr>
          <w:b/>
        </w:rPr>
        <w:t>Biometric dashboard</w:t>
      </w:r>
      <w:r>
        <w:t xml:space="preserve"> — live heart rate, HRV, SpO₂, skin temp, motion.</w:t>
      </w:r>
    </w:p>
    <w:p>
      <w:pPr>
        <w:pStyle w:val="ListBullet"/>
      </w:pPr>
      <w:r>
        <w:rPr>
          <w:b/>
        </w:rPr>
        <w:t>Gesture control</w:t>
      </w:r>
      <w:r>
        <w:t xml:space="preserve"> — recognise wrist gestures from the band's accelerometer.</w:t>
      </w:r>
    </w:p>
    <w:p>
      <w:pPr>
        <w:pStyle w:val="ListBullet"/>
      </w:pPr>
      <w:r>
        <w:rPr>
          <w:b/>
        </w:rPr>
        <w:t>Vehicle control (Tesla Fleet API)</w:t>
      </w:r>
      <w:r>
        <w:t xml:space="preserve"> — *supervised only.*</w:t>
      </w:r>
    </w:p>
    <w:p>
      <w:pPr>
        <w:pStyle w:val="ListBullet"/>
      </w:pPr>
      <w:r>
        <w:rPr>
          <w:b/>
        </w:rPr>
        <w:t>Home / IoT automation.</w:t>
      </w:r>
    </w:p>
    <w:p>
      <w:r>
        <w:rPr>
          <w:b/>
        </w:rPr>
        <w:t>Target stack (eventual):</w:t>
      </w:r>
      <w:r>
        <w:t xml:space="preserve"> C++ / Unreal Engine 5. </w:t>
      </w:r>
      <w:r>
        <w:rPr>
          <w:b/>
        </w:rPr>
        <w:t>Phase-1 tooling (now):</w:t>
      </w:r>
      <w:r>
        <w:t xml:space="preserve"> Python — fastest way to reverse-engineer and validate the protocol before committing it to C++.</w:t>
      </w:r>
    </w:p>
    <w:p>
      <w:pPr>
        <w:pStyle w:val="Heading2"/>
      </w:pPr>
      <w:r>
        <w:t>Safety constraint (non-negotiable)</w:t>
      </w:r>
    </w:p>
    <w:p>
      <w:r>
        <w:t xml:space="preserve">Vehicle control is </w:t>
      </w:r>
      <w:r>
        <w:rPr>
          <w:b/>
        </w:rPr>
        <w:t>active-hold, line-of-sight only</w:t>
      </w:r>
      <w:r>
        <w:t>:</w:t>
      </w:r>
    </w:p>
    <w:p>
      <w:pPr>
        <w:pStyle w:val="ListBullet"/>
      </w:pPr>
      <w:r>
        <w:t xml:space="preserve">You hold a gesture </w:t>
      </w:r>
      <w:r>
        <w:rPr>
          <w:b/>
        </w:rPr>
        <w:t>while watching the car</w:t>
      </w:r>
      <w:r>
        <w:t>; the car moves only while the</w:t>
      </w:r>
    </w:p>
    <w:p>
      <w:r>
        <w:t>gesture is actively held.</w:t>
      </w:r>
    </w:p>
    <w:p>
      <w:pPr>
        <w:pStyle w:val="ListBullet"/>
      </w:pPr>
      <w:r>
        <w:t>Releasing the gesture (a dead-man's-switch) slows or stops the car.</w:t>
      </w:r>
    </w:p>
    <w:p>
      <w:pPr>
        <w:pStyle w:val="ListBullet"/>
      </w:pPr>
      <w:r>
        <w:rPr>
          <w:b/>
        </w:rPr>
        <w:t>No</w:t>
      </w:r>
      <w:r>
        <w:t xml:space="preserve"> "no-line-of-sight summon", </w:t>
      </w:r>
      <w:r>
        <w:rPr>
          <w:b/>
        </w:rPr>
        <w:t>no</w:t>
      </w:r>
      <w:r>
        <w:t xml:space="preserve"> GPS spoofing, </w:t>
      </w:r>
      <w:r>
        <w:rPr>
          <w:b/>
        </w:rPr>
        <w:t>no</w:t>
      </w:r>
      <w:r>
        <w:t xml:space="preserve"> safety-bypass.</w:t>
      </w:r>
    </w:p>
    <w:p>
      <w:r>
        <w:t xml:space="preserve">That idea was considered and </w:t>
      </w:r>
      <w:r>
        <w:rPr>
          <w:b/>
        </w:rPr>
        <w:t>dropped</w:t>
      </w:r>
      <w:r>
        <w:t>.</w:t>
      </w:r>
    </w:p>
    <w:p>
      <w:r>
        <w:t>________________________________________</w:t>
      </w:r>
    </w:p>
    <w:p>
      <w:pPr>
        <w:pStyle w:val="Heading1"/>
      </w:pPr>
      <w:r>
        <w:t>2. The hardware target</w:t>
      </w:r>
    </w:p>
    <w:p>
      <w:pPr>
        <w:pStyle w:val="ListBullet"/>
      </w:pPr>
      <w:r>
        <w:rPr>
          <w:b/>
        </w:rPr>
        <w:t>Device:</w:t>
      </w:r>
      <w:r>
        <w:t xml:space="preserve"> WHOOP 4.0 band (owned by the project author).</w:t>
      </w:r>
    </w:p>
    <w:p>
      <w:pPr>
        <w:pStyle w:val="ListBullet"/>
      </w:pPr>
      <w:r>
        <w:rPr>
          <w:b/>
        </w:rPr>
        <w:t>Advertised name:</w:t>
      </w:r>
      <w:r>
        <w:t xml:space="preserve"> </w:t>
      </w:r>
      <w:r>
        <w:rPr>
          <w:rFonts w:ascii="Consolas" w:hAnsi="Consolas"/>
          <w:sz w:val="18"/>
        </w:rPr>
        <w:t>WHOOP 4C1656042</w:t>
      </w:r>
    </w:p>
    <w:p>
      <w:pPr>
        <w:pStyle w:val="ListBullet"/>
      </w:pPr>
      <w:r>
        <w:rPr>
          <w:b/>
        </w:rPr>
        <w:t>BLE address (Windows, this session):</w:t>
      </w:r>
      <w:r>
        <w:t xml:space="preserve"> </w:t>
      </w:r>
      <w:r>
        <w:rPr>
          <w:rFonts w:ascii="Consolas" w:hAnsi="Consolas"/>
          <w:sz w:val="18"/>
        </w:rPr>
        <w:t>D1:86:73:D4:62:86</w:t>
      </w:r>
    </w:p>
    <w:p>
      <w:pPr>
        <w:pStyle w:val="ListBullet"/>
      </w:pPr>
      <w:r>
        <w:t>⚠️ On Windows this address can be a rotating/resolvable random address, so</w:t>
      </w:r>
    </w:p>
    <w:p>
      <w:r>
        <w:rPr>
          <w:b/>
        </w:rPr>
        <w:t>re-scan each session</w:t>
      </w:r>
      <w:r>
        <w:t xml:space="preserve"> rather than hard-coding it (see §8).</w:t>
      </w:r>
    </w:p>
    <w:p>
      <w:pPr>
        <w:pStyle w:val="ListBullet"/>
      </w:pPr>
      <w:r>
        <w:rPr>
          <w:b/>
        </w:rPr>
        <w:t>Battery at bring-up:</w:t>
      </w:r>
      <w:r>
        <w:t xml:space="preserve"> 100% (band healthy, charged via the pack; tap → LED).</w:t>
      </w:r>
    </w:p>
    <w:p>
      <w:r>
        <w:t>________________________________________</w:t>
      </w:r>
    </w:p>
    <w:p>
      <w:pPr>
        <w:pStyle w:val="Heading1"/>
      </w:pPr>
      <w:r>
        <w:t>3. Environment setup (Windows)</w:t>
      </w:r>
    </w:p>
    <w:p>
      <w:r>
        <w:t xml:space="preserve">The band talks to the PC directly over BLE — </w:t>
      </w:r>
      <w:r>
        <w:rPr>
          <w:b/>
        </w:rPr>
        <w:t>no WHOOP app, no pairing needed.</w:t>
      </w:r>
      <w:r>
        <w:t xml:space="preserve"> We drive it from Python.</w:t>
      </w:r>
    </w:p>
    <w:p>
      <w:pPr>
        <w:pStyle w:val="ListNumber"/>
      </w:pPr>
      <w:r>
        <w:rPr>
          <w:b/>
        </w:rPr>
        <w:t>Install Python</w:t>
      </w:r>
      <w:r>
        <w:t xml:space="preserve"> (3.10+). During install tick *"Add Python to PATH."*</w:t>
      </w:r>
    </w:p>
    <w:p>
      <w:pPr>
        <w:pStyle w:val="ListNumber"/>
      </w:pPr>
      <w:r>
        <w:rPr>
          <w:b/>
        </w:rPr>
        <w:t>Install the BLE library:</w:t>
      </w:r>
    </w:p>
    <w:p>
      <w:r>
        <w:rPr>
          <w:rFonts w:ascii="Consolas" w:hAnsi="Consolas"/>
          <w:color w:val="2A2A2A"/>
          <w:sz w:val="18"/>
        </w:rPr>
        <w:t xml:space="preserve">   python -m pip install bleak</w:t>
      </w:r>
    </w:p>
    <w:p>
      <w:pPr>
        <w:pStyle w:val="ListNumber"/>
      </w:pPr>
      <w:r>
        <w:rPr>
          <w:b/>
        </w:rPr>
        <w:t>Open a terminal in the code folder.</w:t>
      </w:r>
      <w:r>
        <w:t xml:space="preserve"> In File Explorer, open the </w:t>
      </w:r>
      <w:r>
        <w:rPr>
          <w:rFonts w:ascii="Consolas" w:hAnsi="Consolas"/>
          <w:sz w:val="18"/>
        </w:rPr>
        <w:t>projwt\src</w:t>
      </w:r>
    </w:p>
    <w:p>
      <w:r>
        <w:t xml:space="preserve">folder, click the address bar, type </w:t>
      </w:r>
      <w:r>
        <w:rPr>
          <w:rFonts w:ascii="Consolas" w:hAnsi="Consolas"/>
          <w:sz w:val="18"/>
        </w:rPr>
        <w:t>powershell</w:t>
      </w:r>
      <w:r>
        <w:t>, press Enter.</w:t>
      </w:r>
    </w:p>
    <w:p>
      <w:pPr>
        <w:pStyle w:val="ListNumber"/>
      </w:pPr>
      <w:r>
        <w:rPr>
          <w:b/>
        </w:rPr>
        <w:t>Run scripts with `python` first.</w:t>
      </w:r>
      <w:r>
        <w:t xml:space="preserve"> PowerShell will *not* run</w:t>
      </w:r>
    </w:p>
    <w:p>
      <w:r>
        <w:rPr>
          <w:rFonts w:ascii="Consolas" w:hAnsi="Consolas"/>
          <w:sz w:val="18"/>
        </w:rPr>
        <w:t>ble_scanner_PWT.py</w:t>
      </w:r>
      <w:r>
        <w:t xml:space="preserve"> on its own (that just opens Notepad). Always:</w:t>
      </w:r>
    </w:p>
    <w:p>
      <w:r>
        <w:rPr>
          <w:rFonts w:ascii="Consolas" w:hAnsi="Consolas"/>
          <w:color w:val="2A2A2A"/>
          <w:sz w:val="18"/>
        </w:rPr>
        <w:t xml:space="preserve">   python ble_scanner_PWT.py --name whoop</w:t>
      </w:r>
    </w:p>
    <w:p>
      <w:pPr>
        <w:pStyle w:val="IntenseQuote"/>
      </w:pPr>
      <w:r>
        <w:rPr>
          <w:b/>
        </w:rPr>
        <w:t>Common beginner errors we already hit and fixed</w:t>
      </w:r>
      <w:r>
        <w:t xml:space="preserve"> - *"The term 'ble_scanner_PWT.py' is not recognized"* → you forgot the </w:t>
      </w:r>
      <w:r>
        <w:rPr>
          <w:rFonts w:ascii="Consolas" w:hAnsi="Consolas"/>
          <w:sz w:val="18"/>
        </w:rPr>
        <w:t xml:space="preserve">python </w:t>
      </w:r>
      <w:r>
        <w:t xml:space="preserve"> prefix. Start the command with </w:t>
      </w:r>
      <w:r>
        <w:rPr>
          <w:rFonts w:ascii="Consolas" w:hAnsi="Consolas"/>
          <w:sz w:val="18"/>
        </w:rPr>
        <w:t>python</w:t>
      </w:r>
      <w:r>
        <w:t xml:space="preserve">. - *Pressing Enter opens Notepad* → same cause; Windows is "opening" the file instead of running it. Use </w:t>
      </w:r>
      <w:r>
        <w:rPr>
          <w:rFonts w:ascii="Consolas" w:hAnsi="Consolas"/>
          <w:sz w:val="18"/>
        </w:rPr>
        <w:t>python &lt;file&gt;</w:t>
      </w:r>
      <w:r>
        <w:t>. - *</w:t>
      </w:r>
      <w:r>
        <w:rPr>
          <w:rFonts w:ascii="Consolas" w:hAnsi="Consolas"/>
          <w:sz w:val="18"/>
        </w:rPr>
        <w:t>ModuleNotFoundError: No module named 'bleak'</w:t>
      </w:r>
      <w:r>
        <w:t xml:space="preserve">* → run </w:t>
      </w:r>
      <w:r>
        <w:rPr>
          <w:rFonts w:ascii="Consolas" w:hAnsi="Consolas"/>
          <w:sz w:val="18"/>
        </w:rPr>
        <w:t>python -m pip install bleak</w:t>
      </w:r>
      <w:r>
        <w:t>.</w:t>
      </w:r>
    </w:p>
    <w:p>
      <w:r>
        <w:t>________________________________________</w:t>
      </w:r>
    </w:p>
    <w:p>
      <w:pPr>
        <w:pStyle w:val="Heading1"/>
      </w:pPr>
      <w:r>
        <w:t>4. The tools we built (in `src/`, all `_PWT`)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ble_scanner_PWT.py</w:t>
            </w:r>
          </w:p>
        </w:tc>
        <w:tc>
          <w:tcPr>
            <w:tcW w:type="dxa" w:w="4320"/>
          </w:tcPr>
          <w:p>
            <w:r>
              <w:t>Discover BLE devices, print name / address / RSSI. Find the band.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gatt_explorer_PWT.py</w:t>
            </w:r>
          </w:p>
        </w:tc>
        <w:tc>
          <w:tcPr>
            <w:tcW w:type="dxa" w:w="4320"/>
          </w:tcPr>
          <w:p>
            <w:r>
              <w:t>Enumerate the band's GATT services / characteristics / descriptors.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ble_logger_PWT.py</w:t>
            </w:r>
          </w:p>
        </w:tc>
        <w:tc>
          <w:tcPr>
            <w:tcW w:type="dxa" w:w="4320"/>
          </w:tcPr>
          <w:p>
            <w:r>
              <w:t xml:space="preserve">Subscribe to notify channels and log raw packets to </w:t>
            </w:r>
            <w:r>
              <w:rPr>
                <w:rFonts w:ascii="Consolas" w:hAnsi="Consolas"/>
                <w:sz w:val="18"/>
              </w:rPr>
              <w:t>logs/</w:t>
            </w:r>
            <w:r>
              <w:t xml:space="preserve"> (JSONL). </w:t>
            </w:r>
            <w:r>
              <w:rPr>
                <w:rFonts w:ascii="Consolas" w:hAnsi="Consolas"/>
                <w:sz w:val="18"/>
              </w:rPr>
              <w:t>--label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--seconds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whoop_protocol_PWT.py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The verified protocol core</w:t>
            </w:r>
            <w:r>
              <w:t xml:space="preserve"> — framing, CRCs, command IDs, UUIDs.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ble_command_PWT.py</w:t>
            </w:r>
          </w:p>
        </w:tc>
        <w:tc>
          <w:tcPr>
            <w:tcW w:type="dxa" w:w="4320"/>
          </w:tcPr>
          <w:p>
            <w:r>
              <w:t>Send one framed command and listen for the reply.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ble_stream_PWT.py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HELLO → START → watch data channel</w:t>
            </w:r>
            <w:r>
              <w:t xml:space="preserve"> for a continuous stream.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ble_sweep_PWT.py</w:t>
            </w:r>
          </w:p>
        </w:tc>
        <w:tc>
          <w:tcPr>
            <w:tcW w:type="dxa" w:w="4320"/>
          </w:tcPr>
          <w:p>
            <w:r>
              <w:t>Sweep a range of command IDs to find which one wakes the data channel.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ble_pair_PWT.py</w:t>
            </w:r>
          </w:p>
        </w:tc>
        <w:tc>
          <w:tcPr>
            <w:tcW w:type="dxa" w:w="4320"/>
          </w:tcPr>
          <w:p>
            <w:r>
              <w:t>Pair/bond with the band so it will accept our commands (encrypted link).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ble_stop_PWT.py</w:t>
            </w:r>
          </w:p>
        </w:tc>
        <w:tc>
          <w:tcPr>
            <w:tcW w:type="dxa" w:w="4320"/>
          </w:tcPr>
          <w:p>
            <w:r>
              <w:t>Send STOP (0x04) to switch the realtime stream + green HR LED back off.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ble_startseq_PWT.py</w:t>
            </w:r>
          </w:p>
        </w:tc>
        <w:tc>
          <w:tcPr>
            <w:tcW w:type="dxa" w:w="4320"/>
          </w:tcPr>
          <w:p>
            <w:r>
              <w:t>Try several start sequences in one connection to find the stream trigger.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ble_accel_PWT.py</w:t>
            </w:r>
          </w:p>
        </w:tc>
        <w:tc>
          <w:tcPr>
            <w:tcW w:type="dxa" w:w="4320"/>
          </w:tcPr>
          <w:p>
            <w:r>
              <w:t>Find/stream the accelerometer (payload sweep, opcode sweep, live decode).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ble_events_PWT.py</w:t>
            </w:r>
          </w:p>
        </w:tc>
        <w:tc>
          <w:tcPr>
            <w:tcW w:type="dxa" w:w="4320"/>
          </w:tcPr>
          <w:p>
            <w:r>
              <w:t xml:space="preserve">Capture &amp; decode live </w:t>
            </w:r>
            <w:r>
              <w:rPr>
                <w:rFonts w:ascii="Consolas" w:hAnsi="Consolas"/>
                <w:sz w:val="18"/>
              </w:rPr>
              <w:t>EVT(04)</w:t>
            </w:r>
            <w:r>
              <w:t xml:space="preserve"> events, tagged by gesture label.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gesture_PWT.py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Live gesture recognition</w:t>
            </w:r>
            <w:r>
              <w:t xml:space="preserve"> — tunable FLICK trigger from </w:t>
            </w:r>
            <w:r>
              <w:rPr>
                <w:rFonts w:ascii="Consolas" w:hAnsi="Consolas"/>
                <w:sz w:val="18"/>
              </w:rPr>
              <w:t>0x0e</w:t>
            </w:r>
            <w:r>
              <w:t xml:space="preserve"> impulses (+ strength filter).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safety_state_machine_PWT.py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L3 fail-closed safety core</w:t>
            </w:r>
            <w:r>
              <w:t xml:space="preserve"> — pure logic, 7 unit tests, no hardware.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decode_realtime_PWT.py</w:t>
            </w:r>
          </w:p>
        </w:tc>
        <w:tc>
          <w:tcPr>
            <w:tcW w:type="dxa" w:w="4320"/>
          </w:tcPr>
          <w:p>
            <w:r>
              <w:t>Decode a saved capture into heart rate + RR intervals (and CSV).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decode_debuglog_PWT.py</w:t>
            </w:r>
          </w:p>
        </w:tc>
        <w:tc>
          <w:tcPr>
            <w:tcW w:type="dxa" w:w="4320"/>
          </w:tcPr>
          <w:p>
            <w:r>
              <w:t xml:space="preserve">Mine the band's own firmware debug-log strings (type </w:t>
            </w:r>
            <w:r>
              <w:rPr>
                <w:rFonts w:ascii="Consolas" w:hAnsi="Consolas"/>
                <w:sz w:val="18"/>
              </w:rPr>
              <w:t>0x32</w:t>
            </w:r>
            <w:r>
              <w:t>) from a capture.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ble_rawprobe_PWT.py</w:t>
            </w:r>
          </w:p>
        </w:tc>
        <w:tc>
          <w:tcPr>
            <w:tcW w:type="dxa" w:w="4320"/>
          </w:tcPr>
          <w:p>
            <w:r>
              <w:t>Try the real raw/IMU enable commands (</w:t>
            </w:r>
            <w:r>
              <w:rPr>
                <w:rFonts w:ascii="Consolas" w:hAnsi="Consolas"/>
                <w:sz w:val="18"/>
              </w:rPr>
              <w:t>0x6a</w:t>
            </w:r>
            <w:r>
              <w:t>/</w:t>
            </w:r>
            <w:r>
              <w:rPr>
                <w:rFonts w:ascii="Consolas" w:hAnsi="Consolas"/>
                <w:sz w:val="18"/>
              </w:rPr>
              <w:t>0x6b</w:t>
            </w:r>
            <w:r>
              <w:t>/</w:t>
            </w:r>
            <w:r>
              <w:rPr>
                <w:rFonts w:ascii="Consolas" w:hAnsi="Consolas"/>
                <w:sz w:val="18"/>
              </w:rPr>
              <w:t>0x3f</w:t>
            </w:r>
            <w:r>
              <w:t>) and watch for live raw (</w:t>
            </w:r>
            <w:r>
              <w:rPr>
                <w:rFonts w:ascii="Consolas" w:hAnsi="Consolas"/>
                <w:sz w:val="18"/>
              </w:rPr>
              <w:t>0x2b</w:t>
            </w:r>
            <w:r>
              <w:t>/</w:t>
            </w:r>
            <w:r>
              <w:rPr>
                <w:rFonts w:ascii="Consolas" w:hAnsi="Consolas"/>
                <w:sz w:val="18"/>
              </w:rPr>
              <w:t>0x33</w:t>
            </w:r>
            <w:r>
              <w:t>).</w:t>
            </w:r>
          </w:p>
        </w:tc>
      </w:tr>
    </w:tbl>
    <w:p>
      <w:r>
        <w:t xml:space="preserve">Everything is committed to the private repo </w:t>
      </w:r>
      <w:r>
        <w:rPr>
          <w:rFonts w:ascii="Consolas" w:hAnsi="Consolas"/>
          <w:sz w:val="18"/>
        </w:rPr>
        <w:t>Hamza-Khan-algonquin/projwt</w:t>
      </w:r>
      <w:r>
        <w:t xml:space="preserve">, branch </w:t>
      </w:r>
      <w:r>
        <w:rPr>
          <w:rFonts w:ascii="Consolas" w:hAnsi="Consolas"/>
          <w:sz w:val="18"/>
        </w:rPr>
        <w:t>claude/peaceful-dirac-ko6o1i</w:t>
      </w:r>
      <w:r>
        <w:t>.</w:t>
      </w:r>
    </w:p>
    <w:p>
      <w:r>
        <w:t>________________________________________</w:t>
      </w:r>
    </w:p>
    <w:p>
      <w:pPr>
        <w:pStyle w:val="Heading1"/>
      </w:pPr>
      <w:r>
        <w:t>5. What we did, step by step (chronological)</w:t>
      </w:r>
    </w:p>
    <w:p>
      <w:pPr>
        <w:pStyle w:val="ListNumber"/>
      </w:pPr>
      <w:r>
        <w:rPr>
          <w:b/>
        </w:rPr>
        <w:t>Charged and woke the band.</w:t>
      </w:r>
      <w:r>
        <w:t xml:space="preserve"> Tapping it showed the LED; battery reached</w:t>
      </w:r>
    </w:p>
    <w:p>
      <w:r>
        <w:t>100%. Windows Bluetooth couldn't see it at first (it wasn't advertising / the WHOOP app's own pairing kept crashing). We bypassed all of that and scanned directly from Python.</w:t>
      </w:r>
    </w:p>
    <w:p>
      <w:pPr>
        <w:pStyle w:val="ListNumber"/>
      </w:pPr>
      <w:r>
        <w:rPr>
          <w:b/>
        </w:rPr>
        <w:t>Scanned with `ble_scanner_PWT.py`.</w:t>
      </w:r>
      <w:r>
        <w:t xml:space="preserve"> Found </w:t>
      </w:r>
      <w:r>
        <w:rPr>
          <w:rFonts w:ascii="Consolas" w:hAnsi="Consolas"/>
          <w:sz w:val="18"/>
        </w:rPr>
        <w:t>WHOOP 4C1656042</w:t>
      </w:r>
      <w:r>
        <w:t xml:space="preserve"> at</w:t>
      </w:r>
    </w:p>
    <w:p>
      <w:r>
        <w:rPr>
          <w:rFonts w:ascii="Consolas" w:hAnsi="Consolas"/>
          <w:sz w:val="18"/>
        </w:rPr>
        <w:t>D1:86:73:D4:62:86</w:t>
      </w:r>
      <w:r>
        <w:t>, RSSI ≈ −61 dBm (strong, close).</w:t>
      </w:r>
    </w:p>
    <w:p>
      <w:pPr>
        <w:pStyle w:val="ListNumber"/>
      </w:pPr>
      <w:r>
        <w:rPr>
          <w:b/>
        </w:rPr>
        <w:t>Mapped the GATT table with `gatt_explorer_PWT.py`.</w:t>
      </w:r>
      <w:r>
        <w:t xml:space="preserve"> Got the custom WHOOP</w:t>
      </w:r>
    </w:p>
    <w:p>
      <w:r>
        <w:t>service and its characteristics (see §6).</w:t>
      </w:r>
    </w:p>
    <w:p>
      <w:pPr>
        <w:pStyle w:val="ListNumber"/>
      </w:pPr>
      <w:r>
        <w:rPr>
          <w:b/>
        </w:rPr>
        <w:t>Logged raw notifications with `ble_logger_PWT.py`.</w:t>
      </w:r>
      <w:r>
        <w:t xml:space="preserve"> Got </w:t>
      </w:r>
      <w:r>
        <w:rPr>
          <w:b/>
        </w:rPr>
        <w:t>0 packets</w:t>
      </w:r>
      <w:r>
        <w:t xml:space="preserve"> at</w:t>
      </w:r>
    </w:p>
    <w:p>
      <w:r>
        <w:t xml:space="preserve">rest — *expected*: the band stays silent until told to stream. Also fixed the ugly Ctrl+C traceback and added </w:t>
      </w:r>
      <w:r>
        <w:rPr>
          <w:rFonts w:ascii="Consolas" w:hAnsi="Consolas"/>
          <w:sz w:val="18"/>
        </w:rPr>
        <w:t>--seconds</w:t>
      </w:r>
      <w:r>
        <w:t xml:space="preserve"> auto-stop.</w:t>
      </w:r>
    </w:p>
    <w:p>
      <w:pPr>
        <w:pStyle w:val="ListNumber"/>
      </w:pPr>
      <w:r>
        <w:rPr>
          <w:b/>
        </w:rPr>
        <w:t>Reverse-engineered the packet framing.</w:t>
      </w:r>
      <w:r>
        <w:t xml:space="preserve"> Community write-ups disagreed with</w:t>
      </w:r>
    </w:p>
    <w:p>
      <w:r>
        <w:t xml:space="preserve">each other (they were paraphrased summaries), so we </w:t>
      </w:r>
      <w:r>
        <w:rPr>
          <w:b/>
        </w:rPr>
        <w:t>brute-forced the CRC parameters against a real captured packet inside a sandbox</w:t>
      </w:r>
      <w:r>
        <w:t xml:space="preserve"> until the framing reproduced byte-for-byte. This is now the verified core (§6).</w:t>
      </w:r>
    </w:p>
    <w:p>
      <w:pPr>
        <w:pStyle w:val="ListNumber"/>
      </w:pPr>
      <w:r>
        <w:rPr>
          <w:b/>
        </w:rPr>
        <w:t>Sent our first real command with `ble_command_PWT.py`.</w:t>
      </w:r>
      <w:r>
        <w:t xml:space="preserve"> The band **replied</w:t>
      </w:r>
    </w:p>
    <w:p>
      <w:r>
        <w:t>with a valid, CRC-correct packet</w:t>
      </w:r>
      <w:r>
        <w:rPr>
          <w:b/>
        </w:rPr>
        <w:t xml:space="preserve"> — proof our framing is accepted by real hardware (two-way comms confirmed). The reply came on the </w:t>
      </w:r>
      <w:r>
        <w:t>event** channel (</w:t>
      </w:r>
      <w:r>
        <w:rPr>
          <w:rFonts w:ascii="Consolas" w:hAnsi="Consolas"/>
          <w:sz w:val="18"/>
        </w:rPr>
        <w:t>61080003</w:t>
      </w:r>
      <w:r>
        <w:t>), 32 bytes, a protobuf-style status/report — *not* a continuous sensor stream.</w:t>
      </w:r>
    </w:p>
    <w:p>
      <w:pPr>
        <w:pStyle w:val="ListNumber"/>
      </w:pPr>
      <w:r>
        <w:rPr>
          <w:b/>
        </w:rPr>
        <w:t>Diagnosed why there was no stream.</w:t>
      </w:r>
      <w:r>
        <w:t xml:space="preserve"> Reference implementations perform a</w:t>
      </w:r>
    </w:p>
    <w:p>
      <w:r>
        <w:rPr>
          <w:b/>
        </w:rPr>
        <w:t>HELLO handshake (cmd `0x05`) first</w:t>
      </w:r>
      <w:r>
        <w:t xml:space="preserve">, then START; the continuous data arrives as ~96-byte packets on the </w:t>
      </w:r>
      <w:r>
        <w:rPr>
          <w:b/>
        </w:rPr>
        <w:t>data</w:t>
      </w:r>
      <w:r>
        <w:t xml:space="preserve"> channel (</w:t>
      </w:r>
      <w:r>
        <w:rPr>
          <w:rFonts w:ascii="Consolas" w:hAnsi="Consolas"/>
          <w:sz w:val="18"/>
        </w:rPr>
        <w:t>61080004</w:t>
      </w:r>
      <w:r>
        <w:t xml:space="preserve">). We had skipped the hello. Built </w:t>
      </w:r>
      <w:r>
        <w:rPr>
          <w:rFonts w:ascii="Consolas" w:hAnsi="Consolas"/>
          <w:sz w:val="18"/>
        </w:rPr>
        <w:t>ble_stream_PWT.py</w:t>
      </w:r>
      <w:r>
        <w:t xml:space="preserve"> to do the full sequence.</w:t>
      </w:r>
    </w:p>
    <w:p>
      <w:pPr>
        <w:pStyle w:val="ListNumber"/>
      </w:pPr>
      <w:r>
        <w:rPr>
          <w:b/>
        </w:rPr>
        <w:t>Ran the full HELLO → START sequence (`ble_stream_PWT.py`).</w:t>
      </w:r>
      <w:r>
        <w:t xml:space="preserve"> The band came</w:t>
      </w:r>
    </w:p>
    <w:p>
      <w:r>
        <w:t xml:space="preserve">alive — </w:t>
      </w:r>
      <w:r>
        <w:rPr>
          <w:b/>
        </w:rPr>
        <w:t>15 packets in 30s</w:t>
      </w:r>
      <w:r>
        <w:t xml:space="preserve"> — but </w:t>
      </w:r>
      <w:r>
        <w:rPr>
          <w:b/>
        </w:rPr>
        <w:t>all on the EVENT channel (61080003)</w:t>
      </w:r>
      <w:r>
        <w:t xml:space="preserve">, a repeating ~2s </w:t>
      </w:r>
      <w:r>
        <w:rPr>
          <w:b/>
        </w:rPr>
        <w:t>status beacon</w:t>
      </w:r>
      <w:r>
        <w:t>, *not* the 96-byte sensor stream on the DATA channel (61080004, which stayed silent). Two outcomes:</w:t>
      </w:r>
    </w:p>
    <w:p>
      <w:pPr>
        <w:pStyle w:val="ListBullet"/>
      </w:pPr>
      <w:r>
        <w:rPr>
          <w:b/>
        </w:rPr>
        <w:t>Decoded the beacon's identity fields</w:t>
      </w:r>
      <w:r>
        <w:t xml:space="preserve"> (see §6.5): codename </w:t>
      </w:r>
      <w:r>
        <w:rPr>
          <w:rFonts w:ascii="Consolas" w:hAnsi="Consolas"/>
          <w:sz w:val="18"/>
        </w:rPr>
        <w:t>boylston</w:t>
      </w:r>
      <w:r>
        <w:t>,</w:t>
      </w:r>
    </w:p>
    <w:p>
      <w:r>
        <w:t xml:space="preserve">firmware </w:t>
      </w:r>
      <w:r>
        <w:rPr>
          <w:b/>
        </w:rPr>
        <w:t>17.2.2.0</w:t>
      </w:r>
      <w:r>
        <w:t xml:space="preserve">, hardware </w:t>
      </w:r>
      <w:r>
        <w:rPr>
          <w:b/>
        </w:rPr>
        <w:t>harvard_r10</w:t>
      </w:r>
      <w:r>
        <w:t>.</w:t>
      </w:r>
    </w:p>
    <w:p>
      <w:pPr>
        <w:pStyle w:val="ListBullet"/>
      </w:pPr>
      <w:r>
        <w:rPr>
          <w:b/>
        </w:rPr>
        <w:t>Found &amp; fixed a display bug:</w:t>
      </w:r>
      <w:r>
        <w:t xml:space="preserve"> the tools labelled channels by the *last* 8</w:t>
      </w:r>
    </w:p>
    <w:p>
      <w:r>
        <w:t xml:space="preserve">UUID chars, but every WHOOP characteristic ends in </w:t>
      </w:r>
      <w:r>
        <w:rPr>
          <w:rFonts w:ascii="Consolas" w:hAnsi="Consolas"/>
          <w:sz w:val="18"/>
        </w:rPr>
        <w:t>…b0f8dcc6</w:t>
      </w:r>
      <w:r>
        <w:t>, so all channels printed the same label. They differ in the *first* block (</w:t>
      </w:r>
      <w:r>
        <w:rPr>
          <w:rFonts w:ascii="Consolas" w:hAnsi="Consolas"/>
          <w:sz w:val="18"/>
        </w:rPr>
        <w:t>6108000x</w:t>
      </w:r>
      <w:r>
        <w:t>); labelling now uses a clear name map (</w:t>
      </w:r>
      <w:r>
        <w:rPr>
          <w:rFonts w:ascii="Consolas" w:hAnsi="Consolas"/>
          <w:sz w:val="18"/>
        </w:rPr>
        <w:t>EVENT(03)</w:t>
      </w:r>
      <w:r>
        <w:t xml:space="preserve">, </w:t>
      </w:r>
      <w:r>
        <w:rPr>
          <w:rFonts w:ascii="Consolas" w:hAnsi="Consolas"/>
          <w:sz w:val="18"/>
        </w:rPr>
        <w:t>DATA(04)</w:t>
      </w:r>
      <w:r>
        <w:t>…).</w:t>
      </w:r>
    </w:p>
    <w:p>
      <w:pPr>
        <w:pStyle w:val="ListNumber"/>
      </w:pPr>
      <w:r>
        <w:rPr>
          <w:b/>
        </w:rPr>
        <w:t>Concluded cmd `0x03` is not the real "start streaming" opcode</w:t>
      </w:r>
      <w:r>
        <w:t xml:space="preserve"> (the command</w:t>
      </w:r>
    </w:p>
    <w:p>
      <w:r>
        <w:t xml:space="preserve">IDs were always community guesses). Built </w:t>
      </w:r>
      <w:r>
        <w:rPr>
          <w:rFonts w:ascii="Consolas" w:hAnsi="Consolas"/>
          <w:sz w:val="18"/>
        </w:rPr>
        <w:t>ble_sweep_PWT.py</w:t>
      </w:r>
      <w:r>
        <w:t xml:space="preserve"> to brute-force the correct opcode — the same empirical approach that cracked the CRC framing.</w:t>
      </w:r>
    </w:p>
    <w:p>
      <w:pPr>
        <w:pStyle w:val="ListNumber"/>
      </w:pPr>
      <w:r>
        <w:rPr>
          <w:b/>
        </w:rPr>
        <w:t>Swept command IDs (`ble_sweep_PWT.py`) — and learned two big things:</w:t>
      </w:r>
    </w:p>
    <w:p>
      <w:pPr>
        <w:pStyle w:val="ListBullet"/>
      </w:pPr>
      <w:r>
        <w:rPr>
          <w:b/>
        </w:rPr>
        <w:t>The band ignores unauthenticated commands.</w:t>
      </w:r>
      <w:r>
        <w:t xml:space="preserve"> Write-*with*-response returned</w:t>
      </w:r>
    </w:p>
    <w:p>
      <w:r>
        <w:rPr>
          <w:rFonts w:ascii="Consolas" w:hAnsi="Consolas"/>
          <w:sz w:val="18"/>
        </w:rPr>
        <w:t>GATT Protocol Error: Insufficient Authentication</w:t>
      </w:r>
      <w:r>
        <w:t xml:space="preserve"> (ATT error 0x05 — the command characteristic needs an </w:t>
      </w:r>
      <w:r>
        <w:rPr>
          <w:b/>
        </w:rPr>
        <w:t>encrypted / paired link</w:t>
      </w:r>
      <w:r>
        <w:t xml:space="preserve">). Write-*without*-response (our default) doesn't error, but the band </w:t>
      </w:r>
      <w:r>
        <w:rPr>
          <w:b/>
        </w:rPr>
        <w:t>silently ignores it</w:t>
      </w:r>
      <w:r>
        <w:t>. So *none of our commands had ever actually reached the band* — every "reply" so far was the subscribe-triggered status beacon or physical motion.</w:t>
      </w:r>
    </w:p>
    <w:p>
      <w:pPr>
        <w:pStyle w:val="ListBullet"/>
      </w:pPr>
      <w:r>
        <w:rPr>
          <w:b/>
        </w:rPr>
        <w:t>DATA(04) is currently a motion/tap event feed.</w:t>
      </w:r>
      <w:r>
        <w:t xml:space="preserve"> The DATA-channel packets</w:t>
      </w:r>
    </w:p>
    <w:p>
      <w:r>
        <w:t xml:space="preserve">lined up with *tapping / shaking / putting the charger on*, not with any command. They use our verified </w:t>
      </w:r>
      <w:r>
        <w:rPr>
          <w:rFonts w:ascii="Consolas" w:hAnsi="Consolas"/>
          <w:sz w:val="18"/>
        </w:rPr>
        <w:t>0xAA</w:t>
      </w:r>
      <w:r>
        <w:t xml:space="preserve"> framing, </w:t>
      </w:r>
      <w:r>
        <w:rPr>
          <w:b/>
        </w:rPr>
        <w:t>type `0x30`</w:t>
      </w:r>
      <w:r>
        <w:t xml:space="preserve">, with an incrementing sequence and a monotonic </w:t>
      </w:r>
      <w:r>
        <w:rPr>
          <w:b/>
        </w:rPr>
        <w:t>timestamp</w:t>
      </w:r>
      <w:r>
        <w:t xml:space="preserve"> — i.e. timestamped accelerometer/activity events (useful later for gesture detection).</w:t>
      </w:r>
    </w:p>
    <w:p>
      <w:pPr>
        <w:pStyle w:val="ListNumber"/>
      </w:pPr>
      <w:r>
        <w:rPr>
          <w:b/>
        </w:rPr>
        <w:t>Built `ble_pair_PWT.py`</w:t>
      </w:r>
      <w:r>
        <w:t xml:space="preserve"> and added </w:t>
      </w:r>
      <w:r>
        <w:rPr>
          <w:rFonts w:ascii="Consolas" w:hAnsi="Consolas"/>
          <w:sz w:val="18"/>
        </w:rPr>
        <w:t>--pair</w:t>
      </w:r>
      <w:r>
        <w:t xml:space="preserve"> to the sweep/stream tools.</w:t>
      </w:r>
    </w:p>
    <w:p>
      <w:r>
        <w:t>Pairing establishes the encrypted link so the band will honour commands.</w:t>
      </w:r>
    </w:p>
    <w:p>
      <w:pPr>
        <w:pStyle w:val="ListNumber"/>
      </w:pPr>
      <w:r>
        <w:rPr>
          <w:b/>
        </w:rPr>
        <w:t>PAIRED — and the band now answers our commands.</w:t>
      </w:r>
      <w:r>
        <w:t xml:space="preserve"> After pairing, a sweep</w:t>
      </w:r>
    </w:p>
    <w:p>
      <w:r>
        <w:t xml:space="preserve">with write-with-response showed </w:t>
      </w:r>
      <w:r>
        <w:rPr>
          <w:b/>
        </w:rPr>
        <w:t>no more `Insufficient Authentication`</w:t>
      </w:r>
      <w:r>
        <w:t xml:space="preserve">, and commands </w:t>
      </w:r>
      <w:r>
        <w:rPr>
          <w:b/>
        </w:rPr>
        <w:t>`0x01`–`0x04` each returned a genuine 32-byte type-`0x30` reply</w:t>
      </w:r>
      <w:r>
        <w:t xml:space="preserve"> on DATA(04) (confirmed: band untouched, timestamps incrementing </w:t>
      </w:r>
      <w:r>
        <w:rPr>
          <w:rFonts w:ascii="Consolas" w:hAnsi="Consolas"/>
          <w:sz w:val="18"/>
        </w:rPr>
        <w:t>0x01e28a92 → …95 → …98 → …9c</w:t>
      </w:r>
      <w:r>
        <w:t xml:space="preserve">). cmd </w:t>
      </w:r>
      <w:r>
        <w:rPr>
          <w:rFonts w:ascii="Consolas" w:hAnsi="Consolas"/>
          <w:sz w:val="18"/>
        </w:rPr>
        <w:t>0x0b</w:t>
      </w:r>
      <w:r>
        <w:t xml:space="preserve"> was a physical tap. </w:t>
      </w:r>
      <w:r>
        <w:rPr>
          <w:b/>
        </w:rPr>
        <w:t>Two-way authenticated command/response is working.</w:t>
      </w:r>
    </w:p>
    <w:p>
      <w:pPr>
        <w:pStyle w:val="ListNumber"/>
      </w:pPr>
      <w:r>
        <w:rPr>
          <w:b/>
        </w:rPr>
        <w:t>Found the real cause — we were watching the WRONG channel.</w:t>
      </w:r>
      <w:r>
        <w:t xml:space="preserve"> Comparing the</w:t>
      </w:r>
    </w:p>
    <w:p>
      <w:r>
        <w:t>reference (</w:t>
      </w:r>
      <w:r>
        <w:rPr>
          <w:rFonts w:ascii="Consolas" w:hAnsi="Consolas"/>
          <w:sz w:val="18"/>
        </w:rPr>
        <w:t>christianmeurer/whoop-reader</w:t>
      </w:r>
      <w:r>
        <w:t xml:space="preserve">) char constants against our own scan showed an </w:t>
      </w:r>
      <w:r>
        <w:rPr>
          <w:b/>
        </w:rPr>
        <w:t>off-by-one</w:t>
      </w:r>
      <w:r>
        <w:t xml:space="preserve">: the reference assumes the write char is </w:t>
      </w:r>
      <w:r>
        <w:rPr>
          <w:rFonts w:ascii="Consolas" w:hAnsi="Consolas"/>
          <w:sz w:val="18"/>
        </w:rPr>
        <w:t>…0001</w:t>
      </w:r>
      <w:r>
        <w:t xml:space="preserve">, but on our band </w:t>
      </w:r>
      <w:r>
        <w:rPr>
          <w:rFonts w:ascii="Consolas" w:hAnsi="Consolas"/>
          <w:sz w:val="18"/>
        </w:rPr>
        <w:t>…0001</w:t>
      </w:r>
      <w:r>
        <w:t xml:space="preserve"> is the *service* and the write char is </w:t>
      </w:r>
      <w:r>
        <w:rPr>
          <w:rFonts w:ascii="Consolas" w:hAnsi="Consolas"/>
          <w:sz w:val="18"/>
        </w:rPr>
        <w:t>…0002</w:t>
      </w:r>
      <w:r>
        <w:t xml:space="preserve">, so every characteristic is shifted +1. Aligning by role (write + 4 notify, in handle order) means </w:t>
      </w:r>
      <w:r>
        <w:rPr>
          <w:b/>
        </w:rPr>
        <w:t>the real-time sensor stream is on `61080005`</w:t>
      </w:r>
      <w:r>
        <w:t xml:space="preserve"> — the channel we had dismissed as "diagnostics". What we called "DATA(04)" is actually the *event* channel (hence one-off command acks + taps). See §6.1 for the corrected map. Also: the reference's start sequence is identical to ours (subscribe → HELLO 0x05 → START 0x03, no payload, response=True), so the opcode was never wrong — the </w:t>
      </w:r>
      <w:r>
        <w:rPr>
          <w:b/>
        </w:rPr>
        <w:t>channel</w:t>
      </w:r>
      <w:r>
        <w:t xml:space="preserve"> was. And every test so far was </w:t>
      </w:r>
      <w:r>
        <w:rPr>
          <w:b/>
        </w:rPr>
        <w:t>off-wrist</w:t>
      </w:r>
      <w:r>
        <w:t xml:space="preserve"> (WHOOP gates the PPG/HR stream on skin contact).</w:t>
      </w:r>
    </w:p>
    <w:p>
      <w:pPr>
        <w:pStyle w:val="ListNumber"/>
      </w:pPr>
      <w:r>
        <w:t xml:space="preserve">Fixed the channel map (DATA = </w:t>
      </w:r>
      <w:r>
        <w:rPr>
          <w:rFonts w:ascii="Consolas" w:hAnsi="Consolas"/>
          <w:sz w:val="18"/>
        </w:rPr>
        <w:t>61080005</w:t>
      </w:r>
      <w:r>
        <w:t>), solved the Windows idle-drop with a</w:t>
      </w:r>
    </w:p>
    <w:p>
      <w:r>
        <w:t xml:space="preserve">harmless Battery-Level-read keepalive, and built </w:t>
      </w:r>
      <w:r>
        <w:rPr>
          <w:rFonts w:ascii="Consolas" w:hAnsi="Consolas"/>
          <w:sz w:val="18"/>
        </w:rPr>
        <w:t>ble_startseq_PWT.py</w:t>
      </w:r>
      <w:r>
        <w:t xml:space="preserve"> to try multiple start sequences in one stable connection.</w:t>
      </w:r>
    </w:p>
    <w:p>
      <w:pPr>
        <w:pStyle w:val="ListNumber"/>
      </w:pPr>
      <w:r>
        <w:rPr>
          <w:b/>
        </w:rPr>
        <w:t>🎉 REAL-TIME STREAM UNLOCKED.</w:t>
      </w:r>
      <w:r>
        <w:t xml:space="preserve"> The start command is **</w:t>
      </w:r>
      <w:r>
        <w:rPr>
          <w:rFonts w:ascii="Consolas" w:hAnsi="Consolas"/>
          <w:sz w:val="18"/>
        </w:rPr>
        <w:t>0x03</w:t>
      </w:r>
      <w:r>
        <w:t xml:space="preserve"> with payload</w:t>
      </w:r>
    </w:p>
    <w:p>
      <w:r>
        <w:rPr>
          <w:rFonts w:ascii="Consolas" w:hAnsi="Consolas"/>
          <w:sz w:val="18"/>
        </w:rPr>
        <w:t>0x01</w:t>
      </w:r>
      <w:r>
        <w:rPr>
          <w:b/>
        </w:rPr>
        <w:t xml:space="preserve"> (bare `0x03` does nothing on fw 17.2.2.0). Data then streams on `DATA(05)` as </w:t>
      </w:r>
      <w:r>
        <w:t>~1 Hz type-</w:t>
      </w:r>
      <w:r>
        <w:rPr>
          <w:rFonts w:ascii="Consolas" w:hAnsi="Consolas"/>
          <w:sz w:val="18"/>
        </w:rPr>
        <w:t>0x28</w:t>
      </w:r>
      <w:r>
        <w:t xml:space="preserve"> packets</w:t>
      </w:r>
      <w:r>
        <w:rPr>
          <w:b/>
        </w:rPr>
        <w:t xml:space="preserve"> carrying </w:t>
      </w:r>
      <w:r>
        <w:t xml:space="preserve">heart rate + RR intervals**. Decoded and verified: one packet reported HR 76 with a single RR of 789 ms, and 60000/789 = 76.0 exactly. Captured HR climbing 67→78 bpm with RR ~740–820 ms. Built </w:t>
      </w:r>
      <w:r>
        <w:rPr>
          <w:rFonts w:ascii="Consolas" w:hAnsi="Consolas"/>
          <w:sz w:val="18"/>
        </w:rPr>
        <w:t>decode_realtime_PWT.py</w:t>
      </w:r>
      <w:r>
        <w:t xml:space="preserve"> to decode captures to HR/RR/CSV.</w:t>
      </w:r>
    </w:p>
    <w:p>
      <w:pPr>
        <w:pStyle w:val="ListNumber"/>
      </w:pPr>
      <w:r>
        <w:t>HR validated against the owner's real resting BPM — decode confirmed.</w:t>
      </w:r>
    </w:p>
    <w:p>
      <w:pPr>
        <w:pStyle w:val="ListNumber"/>
      </w:pPr>
      <w:r>
        <w:rPr>
          <w:b/>
        </w:rPr>
        <w:t>ACCELEROMETER FORMAT FOUND.</w:t>
      </w:r>
      <w:r>
        <w:t xml:space="preserve"> Probing opcodes </w:t>
      </w:r>
      <w:r>
        <w:rPr>
          <w:rFonts w:ascii="Consolas" w:hAnsi="Consolas"/>
          <w:sz w:val="18"/>
        </w:rPr>
        <w:t>0x10–0x1f</w:t>
      </w:r>
      <w:r>
        <w:t xml:space="preserve"> (`ble_accel_PWT.py</w:t>
      </w:r>
    </w:p>
    <w:p>
      <w:r>
        <w:t>--cmd-sweep</w:t>
      </w:r>
      <w:r>
        <w:rPr>
          <w:rFonts w:ascii="Consolas" w:hAnsi="Consolas"/>
          <w:sz w:val="18"/>
        </w:rPr>
        <w:t xml:space="preserve">) unlocked a high-rate burst of **96-byte** </w:t>
      </w:r>
      <w:r>
        <w:t>type 0x2f</w:t>
      </w:r>
      <w:r>
        <w:rPr>
          <w:rFonts w:ascii="Consolas" w:hAnsi="Consolas"/>
          <w:sz w:val="18"/>
        </w:rPr>
        <w:t xml:space="preserve"> **packets** on DATA(05). Decoded: **accelerometer X/Y/Z as three float32 in g units** at payload offset 36 (a second copy at 52), e.g. a rest vector </w:t>
      </w:r>
      <w:r>
        <w:t>(-0.125, 0.366, 0.934)</w:t>
      </w:r>
      <w:r>
        <w:rPr>
          <w:rFonts w:ascii="Consolas" w:hAnsi="Consolas"/>
          <w:sz w:val="18"/>
        </w:rPr>
        <w:t xml:space="preserve"> → magnitude **1.01 g** (gravity). The same window also emitted firmware **debug-log text** (</w:t>
      </w:r>
      <w:r>
        <w:t>type 0x32</w:t>
      </w:r>
      <w:r>
        <w:rPr>
          <w:rFonts w:ascii="Consolas" w:hAnsi="Consolas"/>
          <w:sz w:val="18"/>
        </w:rPr>
        <w:t xml:space="preserve">) and the dump was labelled "Historical Dump" — so </w:t>
      </w:r>
      <w:r>
        <w:t>0x16</w:t>
      </w:r>
      <w:r>
        <w:rPr>
          <w:rFonts w:ascii="Consolas" w:hAnsi="Consolas"/>
          <w:sz w:val="18"/>
        </w:rPr>
        <w:t xml:space="preserve"> downloads STORED data. Next: confirm the same </w:t>
      </w:r>
      <w:r>
        <w:t>0x2f` float format arrives LIVE while moving the wrist.</w:t>
      </w:r>
    </w:p>
    <w:p>
      <w:pPr>
        <w:pStyle w:val="ListNumber"/>
      </w:pPr>
      <w:r>
        <w:rPr>
          <w:b/>
        </w:rPr>
        <w:t>Op notes:</w:t>
      </w:r>
      <w:r>
        <w:t xml:space="preserve"> Windows BLE needs a Bluetooth off/on toggle to recover from the</w:t>
      </w:r>
    </w:p>
    <w:p>
      <w:r>
        <w:t xml:space="preserve">"operation was canceled" wedge, and the band must be tapped awake right before running. Fixed a tool crash (formatting unknown packet types) and added live accel/HR decoding + </w:t>
      </w:r>
      <w:r>
        <w:rPr>
          <w:rFonts w:ascii="Consolas" w:hAnsi="Consolas"/>
          <w:sz w:val="18"/>
        </w:rPr>
        <w:t>--extra-cmd</w:t>
      </w:r>
      <w:r>
        <w:t>.</w:t>
      </w:r>
    </w:p>
    <w:p>
      <w:pPr>
        <w:pStyle w:val="ListNumber"/>
      </w:pPr>
      <w:r>
        <w:rPr>
          <w:b/>
        </w:rPr>
        <w:t>Accel from `0x16` is HISTORICAL, not live.</w:t>
      </w:r>
      <w:r>
        <w:t xml:space="preserve"> Those </w:t>
      </w:r>
      <w:r>
        <w:rPr>
          <w:rFonts w:ascii="Consolas" w:hAnsi="Consolas"/>
          <w:sz w:val="18"/>
        </w:rPr>
        <w:t>0x2f</w:t>
      </w:r>
      <w:r>
        <w:t xml:space="preserve"> packets carry a real</w:t>
      </w:r>
    </w:p>
    <w:p>
      <w:r>
        <w:t xml:space="preserve">calendar timestamp (decoded: 2024-09-18), whereas live packets use device-uptime ticks. Re-running </w:t>
      </w:r>
      <w:r>
        <w:rPr>
          <w:rFonts w:ascii="Consolas" w:hAnsi="Consolas"/>
          <w:sz w:val="18"/>
        </w:rPr>
        <w:t>0x16</w:t>
      </w:r>
      <w:r>
        <w:t xml:space="preserve"> moving the wrist produced no new accel — </w:t>
      </w:r>
      <w:r>
        <w:rPr>
          <w:rFonts w:ascii="Consolas" w:hAnsi="Consolas"/>
          <w:sz w:val="18"/>
        </w:rPr>
        <w:t>0x16</w:t>
      </w:r>
      <w:r>
        <w:t xml:space="preserve"> downloads stored flash records. </w:t>
      </w:r>
      <w:r>
        <w:rPr>
          <w:b/>
        </w:rPr>
        <w:t>Conclusion:</w:t>
      </w:r>
      <w:r>
        <w:t xml:space="preserve"> on fw 17.2.2.0, raw accelerometer is recorded to flash and retrieved as history; it does not appear to stream live over BLE via opcodes </w:t>
      </w:r>
      <w:r>
        <w:rPr>
          <w:rFonts w:ascii="Consolas" w:hAnsi="Consolas"/>
          <w:sz w:val="18"/>
        </w:rPr>
        <w:t>0x01–0x1f</w:t>
      </w:r>
      <w:r>
        <w:t xml:space="preserve">. Confirmed LIVE signals: HR+RR (type </w:t>
      </w:r>
      <w:r>
        <w:rPr>
          <w:rFonts w:ascii="Consolas" w:hAnsi="Consolas"/>
          <w:sz w:val="18"/>
        </w:rPr>
        <w:t>0x28</w:t>
      </w:r>
      <w:r>
        <w:t xml:space="preserve">, 1 Hz) and discrete events on </w:t>
      </w:r>
      <w:r>
        <w:rPr>
          <w:rFonts w:ascii="Consolas" w:hAnsi="Consolas"/>
          <w:sz w:val="18"/>
        </w:rPr>
        <w:t>EVT(04)</w:t>
      </w:r>
      <w:r>
        <w:t xml:space="preserve"> (type </w:t>
      </w:r>
      <w:r>
        <w:rPr>
          <w:rFonts w:ascii="Consolas" w:hAnsi="Consolas"/>
          <w:sz w:val="18"/>
        </w:rPr>
        <w:t>0x30</w:t>
      </w:r>
      <w:r>
        <w:t>).</w:t>
      </w:r>
    </w:p>
    <w:p>
      <w:pPr>
        <w:pStyle w:val="ListNumber"/>
      </w:pPr>
      <w:r>
        <w:rPr>
          <w:b/>
        </w:rPr>
        <w:t>Swept `0x21–0x2f` (skipping `0x20` firmware) — no live accel.</w:t>
      </w:r>
      <w:r>
        <w:t xml:space="preserve"> Every opcode</w:t>
      </w:r>
    </w:p>
    <w:p>
      <w:r>
        <w:t xml:space="preserve">returned only the baseline HR stream (type </w:t>
      </w:r>
      <w:r>
        <w:rPr>
          <w:rFonts w:ascii="Consolas" w:hAnsi="Consolas"/>
          <w:sz w:val="18"/>
        </w:rPr>
        <w:t>0x28</w:t>
      </w:r>
      <w:r>
        <w:t xml:space="preserve">); no </w:t>
      </w:r>
      <w:r>
        <w:rPr>
          <w:rFonts w:ascii="Consolas" w:hAnsi="Consolas"/>
          <w:sz w:val="18"/>
        </w:rPr>
        <w:t>0x2f</w:t>
      </w:r>
      <w:r>
        <w:t xml:space="preserve">, no new subtype, no rate jump. </w:t>
      </w:r>
      <w:r>
        <w:rPr>
          <w:b/>
        </w:rPr>
        <w:t>CONCLUSION (firmware 17.2.2.0): raw accelerometer is NOT exposed as a live BLE stream anywhere in opcodes `0x01–0x2f`.</w:t>
      </w:r>
      <w:r>
        <w:t xml:space="preserve"> It exists only as historical flash records (via </w:t>
      </w:r>
      <w:r>
        <w:rPr>
          <w:rFonts w:ascii="Consolas" w:hAnsi="Consolas"/>
          <w:sz w:val="18"/>
        </w:rPr>
        <w:t>0x16</w:t>
      </w:r>
      <w:r>
        <w:t>). Live BLE signals available: HR+RR (</w:t>
      </w:r>
      <w:r>
        <w:rPr>
          <w:rFonts w:ascii="Consolas" w:hAnsi="Consolas"/>
          <w:sz w:val="18"/>
        </w:rPr>
        <w:t>0x28</w:t>
      </w:r>
      <w:r>
        <w:t xml:space="preserve">, 1 Hz) and discrete events on </w:t>
      </w:r>
      <w:r>
        <w:rPr>
          <w:rFonts w:ascii="Consolas" w:hAnsi="Consolas"/>
          <w:sz w:val="18"/>
        </w:rPr>
        <w:t>EVT(04)</w:t>
      </w:r>
      <w:r>
        <w:t xml:space="preserve"> (</w:t>
      </w:r>
      <w:r>
        <w:rPr>
          <w:rFonts w:ascii="Consolas" w:hAnsi="Consolas"/>
          <w:sz w:val="18"/>
        </w:rPr>
        <w:t>0x30</w:t>
      </w:r>
      <w:r>
        <w:t>).</w:t>
      </w:r>
    </w:p>
    <w:p>
      <w:pPr>
        <w:pStyle w:val="ListNumber"/>
      </w:pPr>
      <w:r>
        <w:rPr>
          <w:b/>
        </w:rPr>
        <w:t>Design implication:</w:t>
      </w:r>
      <w:r>
        <w:t xml:space="preserve"> a smooth continuous "active-hold" wrist gesture isn't</w:t>
      </w:r>
    </w:p>
    <w:p>
      <w:r>
        <w:t xml:space="preserve">possible from the band alone over BLE (no live orientation stream). Discrete gestures (tap / double-tap / motion triggers) via </w:t>
      </w:r>
      <w:r>
        <w:rPr>
          <w:rFonts w:ascii="Consolas" w:hAnsi="Consolas"/>
          <w:sz w:val="18"/>
        </w:rPr>
        <w:t>EVT(04)</w:t>
      </w:r>
      <w:r>
        <w:t xml:space="preserve"> are, plus live HR.</w:t>
      </w:r>
    </w:p>
    <w:p>
      <w:pPr>
        <w:pStyle w:val="ListNumber"/>
      </w:pPr>
      <w:r>
        <w:rPr>
          <w:b/>
        </w:rPr>
        <w:t>Live events characterized (labeled captures).</w:t>
      </w:r>
      <w:r>
        <w:t xml:space="preserve"> Ran </w:t>
      </w:r>
      <w:r>
        <w:rPr>
          <w:rFonts w:ascii="Consolas" w:hAnsi="Consolas"/>
          <w:sz w:val="18"/>
        </w:rPr>
        <w:t>ble_events_PWT.py</w:t>
      </w:r>
      <w:r>
        <w:t xml:space="preserve"> for</w:t>
      </w:r>
    </w:p>
    <w:p>
      <w:r>
        <w:t>still / tap / doubletap / flick / raise / armswing. Result:</w:t>
      </w:r>
    </w:p>
    <w:p>
      <w:pPr>
        <w:pStyle w:val="ListBullet"/>
      </w:pPr>
      <w:r>
        <w:rPr>
          <w:rFonts w:ascii="Consolas" w:hAnsi="Consolas"/>
          <w:sz w:val="18"/>
        </w:rPr>
        <w:t>0x0e</w:t>
      </w:r>
      <w:r>
        <w:t xml:space="preserve"> = </w:t>
      </w:r>
      <w:r>
        <w:rPr>
          <w:b/>
        </w:rPr>
        <w:t>impulse event</w:t>
      </w:r>
      <w:r>
        <w:t xml:space="preserve"> (sharp motion): still=0, tap=5, doubletap=6,</w:t>
      </w:r>
    </w:p>
    <w:p>
      <w:r>
        <w:t xml:space="preserve">flick=9, raise=0, armswing=0. It fires on taps/flicks and </w:t>
      </w:r>
      <w:r>
        <w:rPr>
          <w:b/>
        </w:rPr>
        <w:t>ignores slow or large motion</w:t>
      </w:r>
      <w:r>
        <w:t xml:space="preserve"> — slow raise and vigorous armswing produced *zero* </w:t>
      </w:r>
      <w:r>
        <w:rPr>
          <w:rFonts w:ascii="Consolas" w:hAnsi="Consolas"/>
          <w:sz w:val="18"/>
        </w:rPr>
        <w:t>0x0e</w:t>
      </w:r>
      <w:r>
        <w:t xml:space="preserve"> (only HR rose). Green LED = tap registered; taps need to be sharp, flicks are the most reliable primitive.</w:t>
      </w:r>
    </w:p>
    <w:p>
      <w:pPr>
        <w:pStyle w:val="ListBullet"/>
      </w:pPr>
      <w:r>
        <w:rPr>
          <w:rFonts w:ascii="Consolas" w:hAnsi="Consolas"/>
          <w:sz w:val="18"/>
        </w:rPr>
        <w:t>0x21</w:t>
      </w:r>
      <w:r>
        <w:t xml:space="preserve"> = once-per-session status/startup event (not a gesture).</w:t>
      </w:r>
    </w:p>
    <w:p>
      <w:pPr>
        <w:pStyle w:val="ListBullet"/>
      </w:pPr>
      <w:r>
        <w:rPr>
          <w:rFonts w:ascii="Consolas" w:hAnsi="Consolas"/>
          <w:sz w:val="18"/>
        </w:rPr>
        <w:t>0x03</w:t>
      </w:r>
      <w:r>
        <w:t xml:space="preserve"> / </w:t>
      </w:r>
      <w:r>
        <w:rPr>
          <w:rFonts w:ascii="Consolas" w:hAnsi="Consolas"/>
          <w:sz w:val="18"/>
        </w:rPr>
        <w:t>0x3f</w:t>
      </w:r>
      <w:r>
        <w:t xml:space="preserve"> = occasional richer "activity report" events (multi-field).</w:t>
      </w:r>
    </w:p>
    <w:p>
      <w:pPr>
        <w:pStyle w:val="ListBullet"/>
      </w:pPr>
      <w:r>
        <w:t xml:space="preserve">Confirms: the only live motion signal is </w:t>
      </w:r>
      <w:r>
        <w:rPr>
          <w:b/>
        </w:rPr>
        <w:t>impulse detection</w:t>
      </w:r>
      <w:r>
        <w:t>, not continuous</w:t>
      </w:r>
    </w:p>
    <w:p>
      <w:r>
        <w:t>orientation.</w:t>
      </w:r>
    </w:p>
    <w:p>
      <w:pPr>
        <w:pStyle w:val="ListNumber"/>
      </w:pPr>
      <w:r>
        <w:rPr>
          <w:b/>
        </w:rPr>
        <w:t>Built the live gesture recogniser</w:t>
      </w:r>
      <w:r>
        <w:t xml:space="preserve"> (</w:t>
      </w:r>
      <w:r>
        <w:rPr>
          <w:rFonts w:ascii="Consolas" w:hAnsi="Consolas"/>
          <w:sz w:val="18"/>
        </w:rPr>
        <w:t>gesture_PWT.py</w:t>
      </w:r>
      <w:r>
        <w:t xml:space="preserve">): clusters </w:t>
      </w:r>
      <w:r>
        <w:rPr>
          <w:rFonts w:ascii="Consolas" w:hAnsi="Consolas"/>
          <w:sz w:val="18"/>
        </w:rPr>
        <w:t>0x0e</w:t>
      </w:r>
    </w:p>
    <w:p>
      <w:r>
        <w:t>impulses in time → TAP (1) / DOUBLE_TAP (2) / FLICK (≥3), with on-screen output and a stable session. This is the L2 discrete-gesture engine.</w:t>
      </w:r>
    </w:p>
    <w:p>
      <w:pPr>
        <w:pStyle w:val="ListNumber"/>
      </w:pPr>
      <w:r>
        <w:rPr>
          <w:b/>
        </w:rPr>
        <w:t>Impulse strength field confirmed + firmware floor is real.</w:t>
      </w:r>
      <w:r>
        <w:t xml:space="preserve"> The </w:t>
      </w:r>
      <w:r>
        <w:rPr>
          <w:rFonts w:ascii="Consolas" w:hAnsi="Consolas"/>
          <w:sz w:val="18"/>
        </w:rPr>
        <w:t>0x0e</w:t>
      </w:r>
      <w:r>
        <w:t xml:space="preserve"> body's</w:t>
      </w:r>
    </w:p>
    <w:p>
      <w:r>
        <w:t xml:space="preserve">first int16 is an </w:t>
      </w:r>
      <w:r>
        <w:rPr>
          <w:b/>
        </w:rPr>
        <w:t>impact-strength</w:t>
      </w:r>
      <w:r>
        <w:t xml:space="preserve"> value: a real flick's initial impulse reads ~7000–31000, while the ringing/settle that follows reads ~1400–4800 (clear gap). So each hard flick can be reduced to one clean </w:t>
      </w:r>
      <w:r>
        <w:rPr>
          <w:rFonts w:ascii="Consolas" w:hAnsi="Consolas"/>
          <w:sz w:val="18"/>
        </w:rPr>
        <w:t>FLICK</w:t>
      </w:r>
      <w:r>
        <w:t xml:space="preserve"> (strength filter + burst grouping + cooldown; defaults: </w:t>
      </w:r>
      <w:r>
        <w:rPr>
          <w:rFonts w:ascii="Consolas" w:hAnsi="Consolas"/>
          <w:sz w:val="18"/>
        </w:rPr>
        <w:t>--strength 6000 --cooldown 0.6</w:t>
      </w:r>
      <w:r>
        <w:t xml:space="preserve">). </w:t>
      </w:r>
      <w:r>
        <w:rPr>
          <w:b/>
        </w:rPr>
        <w:t>But the "must flick hard" requirement is a FIRMWARE floor</w:t>
      </w:r>
      <w:r>
        <w:t xml:space="preserve"> — the band only emits the event above its own threshold; no host setting lowers it (confirmed; no sensitivity command exists). A host strength filter only improves *accuracy*, not *sensitivity*.</w:t>
      </w:r>
    </w:p>
    <w:p>
      <w:pPr>
        <w:pStyle w:val="ListNumber"/>
      </w:pPr>
      <w:r>
        <w:rPr>
          <w:b/>
        </w:rPr>
        <w:t>Design note:</w:t>
      </w:r>
      <w:r>
        <w:t xml:space="preserve"> a deliberate firm flick is acceptable — even desirable — as a</w:t>
      </w:r>
    </w:p>
    <w:p>
      <w:r>
        <w:t xml:space="preserve">discrete </w:t>
      </w:r>
      <w:r>
        <w:rPr>
          <w:b/>
        </w:rPr>
        <w:t>arm / confirm</w:t>
      </w:r>
      <w:r>
        <w:t xml:space="preserve"> trigger (you don't want an accidental light motion firing a vehicle/IoT command). Continuous "active-hold" still needs the 2nd sensor per the architecture; discrete confirm = hard flick from the band is fine.</w:t>
      </w:r>
    </w:p>
    <w:p>
      <w:pPr>
        <w:pStyle w:val="ListNumber"/>
      </w:pPr>
      <w:r>
        <w:rPr>
          <w:b/>
        </w:rPr>
        <w:t>Built the L3 safety state machine</w:t>
      </w:r>
      <w:r>
        <w:t xml:space="preserve"> (</w:t>
      </w:r>
      <w:r>
        <w:rPr>
          <w:rFonts w:ascii="Consolas" w:hAnsi="Consolas"/>
          <w:sz w:val="18"/>
        </w:rPr>
        <w:t>safety_state_machine_PWT.py</w:t>
      </w:r>
      <w:r>
        <w:t>) — pure,</w:t>
      </w:r>
    </w:p>
    <w:p>
      <w:r>
        <w:t xml:space="preserve">hardware-free, fail-closed logic (IDLE/ARMED/HOLDING/STOPPING) consuming </w:t>
      </w:r>
      <w:r>
        <w:rPr>
          <w:rFonts w:ascii="Consolas" w:hAnsi="Consolas"/>
          <w:sz w:val="18"/>
        </w:rPr>
        <w:t>gesture</w:t>
      </w:r>
      <w:r>
        <w:t xml:space="preserve"> (FLICK=arm/disarm), </w:t>
      </w:r>
      <w:r>
        <w:rPr>
          <w:rFonts w:ascii="Consolas" w:hAnsi="Consolas"/>
          <w:sz w:val="18"/>
        </w:rPr>
        <w:t>hold</w:t>
      </w:r>
      <w:r>
        <w:t xml:space="preserve"> (continuous source), </w:t>
      </w:r>
      <w:r>
        <w:rPr>
          <w:rFonts w:ascii="Consolas" w:hAnsi="Consolas"/>
          <w:sz w:val="18"/>
        </w:rPr>
        <w:t>heartbeat</w:t>
      </w:r>
      <w:r>
        <w:t xml:space="preserve">, </w:t>
      </w:r>
      <w:r>
        <w:rPr>
          <w:rFonts w:ascii="Consolas" w:hAnsi="Consolas"/>
          <w:sz w:val="18"/>
        </w:rPr>
        <w:t>tick</w:t>
      </w:r>
      <w:r>
        <w:t xml:space="preserve">, and emitting guarded </w:t>
      </w:r>
      <w:r>
        <w:rPr>
          <w:rFonts w:ascii="Consolas" w:hAnsi="Consolas"/>
          <w:sz w:val="18"/>
        </w:rPr>
        <w:t>ARM/DISARM/MOVE/STOP</w:t>
      </w:r>
      <w:r>
        <w:t xml:space="preserve"> commands with a TTL on MOVE. </w:t>
      </w:r>
      <w:r>
        <w:rPr>
          <w:b/>
        </w:rPr>
        <w:t>7 unit tests pass</w:t>
      </w:r>
      <w:r>
        <w:t xml:space="preserve"> covering: happy path, continuous-hold MOVE cadence, hold-without-arm (nothing), disarm-stops, arm-timeout, heartbeat-loss stop, and STOPPING can't jump back to HOLDING. Runs with </w:t>
      </w:r>
      <w:r>
        <w:rPr>
          <w:rFonts w:ascii="Consolas" w:hAnsi="Consolas"/>
          <w:sz w:val="18"/>
        </w:rPr>
        <w:t>python safety_state_machine_PWT.py</w:t>
      </w:r>
      <w:r>
        <w:t>.</w:t>
      </w:r>
    </w:p>
    <w:p>
      <w:pPr>
        <w:pStyle w:val="ListNumber"/>
      </w:pPr>
      <w:r>
        <w:rPr>
          <w:b/>
        </w:rPr>
        <w:t>Firmware-config lead (sensitivity):</w:t>
      </w:r>
      <w:r>
        <w:t xml:space="preserve"> the band's own debug-log text (type</w:t>
      </w:r>
    </w:p>
    <w:p>
      <w:r>
        <w:rPr>
          <w:rFonts w:ascii="Consolas" w:hAnsi="Consolas"/>
          <w:sz w:val="18"/>
        </w:rPr>
        <w:t>0x32</w:t>
      </w:r>
      <w:r>
        <w:t xml:space="preserve">, captured during the </w:t>
      </w:r>
      <w:r>
        <w:rPr>
          <w:rFonts w:ascii="Consolas" w:hAnsi="Consolas"/>
          <w:sz w:val="18"/>
        </w:rPr>
        <w:t>0x16</w:t>
      </w:r>
      <w:r>
        <w:t xml:space="preserve"> historical dump) includes </w:t>
      </w:r>
      <w:r>
        <w:rPr>
          <w:rFonts w:ascii="Consolas" w:hAnsi="Consolas"/>
          <w:sz w:val="18"/>
        </w:rPr>
        <w:t>Sensors: Realtime HR disabled</w:t>
      </w:r>
      <w:r>
        <w:t xml:space="preserve"> and </w:t>
      </w:r>
      <w:r>
        <w:rPr>
          <w:rFonts w:ascii="Consolas" w:hAnsi="Consolas"/>
          <w:sz w:val="18"/>
        </w:rPr>
        <w:t>Sensors: Realtime raw disabled</w:t>
      </w:r>
      <w:r>
        <w:t xml:space="preserve"> — i.e. a </w:t>
      </w:r>
      <w:r>
        <w:rPr>
          <w:b/>
        </w:rPr>
        <w:t>raw sensor mode that is off by default</w:t>
      </w:r>
      <w:r>
        <w:t xml:space="preserve">. Enabling it over BLE (a config command, NOT firmware patching — the image is signed/brick-risk) could give live raw accel and make the tap threshold irrelevant. Built </w:t>
      </w:r>
      <w:r>
        <w:rPr>
          <w:rFonts w:ascii="Consolas" w:hAnsi="Consolas"/>
          <w:sz w:val="18"/>
        </w:rPr>
        <w:t>decode_debuglog_PWT.py</w:t>
      </w:r>
      <w:r>
        <w:t xml:space="preserve"> to mine those strings for the command vocabulary. (Binary firmware patching is out of scope: signed, needs SWD/JTAG + key, bricking risk.)</w:t>
      </w:r>
    </w:p>
    <w:p>
      <w:pPr>
        <w:pStyle w:val="ListNumber"/>
      </w:pPr>
      <w:r>
        <w:rPr>
          <w:b/>
        </w:rPr>
        <w:t>Found the raw/IMU enable commands via community RE</w:t>
      </w:r>
      <w:r>
        <w:t xml:space="preserve"> (</w:t>
      </w:r>
      <w:r>
        <w:rPr>
          <w:rFonts w:ascii="Consolas" w:hAnsi="Consolas"/>
          <w:sz w:val="18"/>
        </w:rPr>
        <w:t>tanarchytan/whoop-rs</w:t>
      </w:r>
      <w:r>
        <w:t>,</w:t>
      </w:r>
    </w:p>
    <w:p>
      <w:r>
        <w:t xml:space="preserve">MIT). The enables live ABOVE our swept range: </w:t>
      </w:r>
      <w:r>
        <w:rPr>
          <w:rFonts w:ascii="Consolas" w:hAnsi="Consolas"/>
          <w:sz w:val="18"/>
        </w:rPr>
        <w:t>SET_IMU_DATA_STREAM 0x6a [01,01]</w:t>
      </w:r>
      <w:r>
        <w:t xml:space="preserve"> (live 100 Hz IMU → type </w:t>
      </w:r>
      <w:r>
        <w:rPr>
          <w:rFonts w:ascii="Consolas" w:hAnsi="Consolas"/>
          <w:sz w:val="18"/>
        </w:rPr>
        <w:t>0x33</w:t>
      </w:r>
      <w:r>
        <w:t xml:space="preserve">) and </w:t>
      </w:r>
      <w:r>
        <w:rPr>
          <w:rFonts w:ascii="Consolas" w:hAnsi="Consolas"/>
          <w:sz w:val="18"/>
        </w:rPr>
        <w:t>SEND_OPTICAL_DATA 0x6b [01,01]</w:t>
      </w:r>
      <w:r>
        <w:t xml:space="preserve"> (raw optical + v21 IMU → some live as type </w:t>
      </w:r>
      <w:r>
        <w:rPr>
          <w:rFonts w:ascii="Consolas" w:hAnsi="Consolas"/>
          <w:sz w:val="18"/>
        </w:rPr>
        <w:t>0x2b</w:t>
      </w:r>
      <w:r>
        <w:t xml:space="preserve">). Both session-scoped/safe. Built </w:t>
      </w:r>
      <w:r>
        <w:rPr>
          <w:rFonts w:ascii="Consolas" w:hAnsi="Consolas"/>
          <w:sz w:val="18"/>
        </w:rPr>
        <w:t>ble_rawprobe_PWT.py</w:t>
      </w:r>
      <w:r>
        <w:t xml:space="preserve"> to enable each and watch for live </w:t>
      </w:r>
      <w:r>
        <w:rPr>
          <w:rFonts w:ascii="Consolas" w:hAnsi="Consolas"/>
          <w:sz w:val="18"/>
        </w:rPr>
        <w:t>0x2b</w:t>
      </w:r>
      <w:r>
        <w:t>/</w:t>
      </w:r>
      <w:r>
        <w:rPr>
          <w:rFonts w:ascii="Consolas" w:hAnsi="Consolas"/>
          <w:sz w:val="18"/>
        </w:rPr>
        <w:t>0x33</w:t>
      </w:r>
      <w:r>
        <w:t>. See §6.8c.</w:t>
      </w:r>
    </w:p>
    <w:p>
      <w:pPr>
        <w:pStyle w:val="ListNumber"/>
      </w:pPr>
      <w:r>
        <w:rPr>
          <w:b/>
        </w:rPr>
        <w:t>← You are here.</w:t>
      </w:r>
      <w:r>
        <w:t xml:space="preserve"> Run </w:t>
      </w:r>
      <w:r>
        <w:rPr>
          <w:rFonts w:ascii="Consolas" w:hAnsi="Consolas"/>
          <w:sz w:val="18"/>
        </w:rPr>
        <w:t>ble_rawprobe_PWT.py</w:t>
      </w:r>
      <w:r>
        <w:t xml:space="preserve"> worn + moving → confirm live IMU on</w:t>
      </w:r>
    </w:p>
    <w:p>
      <w:r>
        <w:t>Gen4. If it works: real live accel ⇒ proper gesture/continuous-hold from the band itself. If not (R22/Gen5-gated): fall back to FLICK + phone-IMU per architecture.</w:t>
      </w:r>
    </w:p>
    <w:p>
      <w:r>
        <w:t>________________________________________</w:t>
      </w:r>
    </w:p>
    <w:p>
      <w:pPr>
        <w:pStyle w:val="Heading1"/>
      </w:pPr>
      <w:r>
        <w:t>6. The verified protocol (the important part)</w:t>
      </w:r>
    </w:p>
    <w:p>
      <w:pPr>
        <w:pStyle w:val="Heading2"/>
      </w:pPr>
      <w:r>
        <w:t>6.1 GATT map (from our own scan — authoritative, roles corrected)</w:t>
      </w:r>
    </w:p>
    <w:p>
      <w:r>
        <w:t xml:space="preserve">Our band has the </w:t>
      </w:r>
      <w:r>
        <w:rPr>
          <w:b/>
        </w:rPr>
        <w:t>service</w:t>
      </w:r>
      <w:r>
        <w:t xml:space="preserve"> at </w:t>
      </w:r>
      <w:r>
        <w:rPr>
          <w:rFonts w:ascii="Consolas" w:hAnsi="Consolas"/>
          <w:sz w:val="18"/>
        </w:rPr>
        <w:t>…0001</w:t>
      </w:r>
      <w:r>
        <w:t xml:space="preserve">, so the characteristics are shifted +1 versus community write-ups that assume the *write* char is </w:t>
      </w:r>
      <w:r>
        <w:rPr>
          <w:rFonts w:ascii="Consolas" w:hAnsi="Consolas"/>
          <w:sz w:val="18"/>
        </w:rPr>
        <w:t>…0001</w:t>
      </w:r>
      <w:r>
        <w:t>. Mapping by role (write + 4 notify, in handle order):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UUID (first block)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61080001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2880"/>
          </w:tcPr>
          <w:p>
            <w:r>
              <w:t>custom GATT service (not a characteristic)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61080002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Command (write)</w:t>
            </w:r>
          </w:p>
        </w:tc>
        <w:tc>
          <w:tcPr>
            <w:tcW w:type="dxa" w:w="2880"/>
          </w:tcPr>
          <w:p>
            <w:r>
              <w:t>where we send framed commands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61080003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Response / status</w:t>
            </w:r>
          </w:p>
        </w:tc>
        <w:tc>
          <w:tcPr>
            <w:tcW w:type="dxa" w:w="2880"/>
          </w:tcPr>
          <w:p>
            <w:r>
              <w:t>command responses + the ~2s status beacon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61080004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Events</w:t>
            </w:r>
          </w:p>
        </w:tc>
        <w:tc>
          <w:tcPr>
            <w:tcW w:type="dxa" w:w="2880"/>
          </w:tcPr>
          <w:p>
            <w:r>
              <w:t xml:space="preserve">async events — command acks, tap/motion (type </w:t>
            </w:r>
            <w:r>
              <w:rPr>
                <w:rFonts w:ascii="Consolas" w:hAnsi="Consolas"/>
                <w:sz w:val="18"/>
              </w:rPr>
              <w:t>0x30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61080005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 — real-time stream</w:t>
            </w:r>
          </w:p>
        </w:tc>
        <w:tc>
          <w:tcPr>
            <w:tcW w:type="dxa" w:w="2880"/>
          </w:tcPr>
          <w:p>
            <w:r>
              <w:t>the 96-byte sensor packets live here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61080007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Diagnostics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00002a37</w:t>
            </w:r>
          </w:p>
        </w:tc>
        <w:tc>
          <w:tcPr>
            <w:tcW w:type="dxa" w:w="2880"/>
          </w:tcPr>
          <w:p>
            <w:r>
              <w:t>Standard Heart Rate</w:t>
            </w:r>
          </w:p>
        </w:tc>
        <w:tc>
          <w:tcPr>
            <w:tcW w:type="dxa" w:w="2880"/>
          </w:tcPr>
          <w:p>
            <w:r>
              <w:t>standard BLE HRM characteristic</w:t>
            </w:r>
          </w:p>
        </w:tc>
      </w:tr>
    </w:tbl>
    <w:p>
      <w:pPr>
        <w:pStyle w:val="IntenseQuote"/>
      </w:pPr>
      <w:r>
        <w:t xml:space="preserve">We originally mis-labelled </w:t>
      </w:r>
      <w:r>
        <w:rPr>
          <w:rFonts w:ascii="Consolas" w:hAnsi="Consolas"/>
          <w:sz w:val="18"/>
        </w:rPr>
        <w:t>61080004</w:t>
      </w:r>
      <w:r>
        <w:t xml:space="preserve"> as "data" and </w:t>
      </w:r>
      <w:r>
        <w:rPr>
          <w:rFonts w:ascii="Consolas" w:hAnsi="Consolas"/>
          <w:sz w:val="18"/>
        </w:rPr>
        <w:t>61080005</w:t>
      </w:r>
      <w:r>
        <w:t xml:space="preserve"> as "diagnostics" (by matching the reference's numbers instead of its roles). The +1 shift means </w:t>
      </w:r>
      <w:r>
        <w:rPr>
          <w:b/>
        </w:rPr>
        <w:t>the real sensor stream is on `61080005`.</w:t>
      </w:r>
      <w:r>
        <w:t xml:space="preserve"> Corrected in </w:t>
      </w:r>
      <w:r>
        <w:rPr>
          <w:rFonts w:ascii="Consolas" w:hAnsi="Consolas"/>
          <w:sz w:val="18"/>
        </w:rPr>
        <w:t>whoop_protocol_PWT.py</w:t>
      </w:r>
      <w:r>
        <w:t>.</w:t>
      </w:r>
    </w:p>
    <w:p>
      <w:pPr>
        <w:pStyle w:val="Heading2"/>
      </w:pPr>
      <w:r>
        <w:t>6.2 Packet framing — **empirically verified**</w:t>
      </w:r>
    </w:p>
    <w:p>
      <w:r>
        <w:rPr>
          <w:rFonts w:ascii="Consolas" w:hAnsi="Consolas"/>
          <w:color w:val="2A2A2A"/>
          <w:sz w:val="18"/>
        </w:rPr>
        <w:t>0xAA | length(2, little-endian) | CRC8(length) | PAYLOAD | CRC32(PAYLOAD, LE)</w:t>
        <w:br/>
        <w:br/>
        <w:t>length  = len(PAYLOAD) + 4          (payload plus the trailing CRC32)</w:t>
        <w:br/>
        <w:t>CRC8    = poly 0x07, init 0x00, no reflection, over the 2 length bytes</w:t>
        <w:br/>
        <w:t>CRC32   = standard zlib.crc32 over PAYLOAD, stored little-endian</w:t>
        <w:br/>
        <w:t>PAYLOAD = [type][seq][cmd][data...]</w:t>
        <w:br/>
        <w:t>type    = 0x23 for commands</w:t>
      </w:r>
    </w:p>
    <w:p>
      <w:r>
        <w:rPr>
          <w:b/>
        </w:rPr>
        <w:t>Proof:</w:t>
      </w:r>
      <w:r>
        <w:t xml:space="preserve"> </w:t>
      </w:r>
      <w:r>
        <w:rPr>
          <w:rFonts w:ascii="Consolas" w:hAnsi="Consolas"/>
          <w:sz w:val="18"/>
        </w:rPr>
        <w:t>build_packet()</w:t>
      </w:r>
      <w:r>
        <w:t xml:space="preserve"> reproduces the known-good reference packet exactly:</w:t>
      </w:r>
    </w:p>
    <w:p>
      <w:r>
        <w:rPr>
          <w:rFonts w:ascii="Consolas" w:hAnsi="Consolas"/>
          <w:color w:val="2A2A2A"/>
          <w:sz w:val="18"/>
        </w:rPr>
        <w:t>aa100057230423aa8ed469a96d0000005130fef3   ← reference</w:t>
        <w:br/>
        <w:t>aa100057230423aa8ed469a96d0000005130fef3   ← our build_packet()  ✓ MATCH</w:t>
      </w:r>
    </w:p>
    <w:p>
      <w:r>
        <w:t xml:space="preserve">Run the self-test any time: </w:t>
      </w:r>
      <w:r>
        <w:rPr>
          <w:rFonts w:ascii="Consolas" w:hAnsi="Consolas"/>
          <w:sz w:val="18"/>
        </w:rPr>
        <w:t>python whoop_protocol_PWT.py</w:t>
      </w:r>
      <w:r>
        <w:t>.</w:t>
      </w:r>
    </w:p>
    <w:p>
      <w:pPr>
        <w:pStyle w:val="IntenseQuote"/>
      </w:pPr>
      <w:r>
        <w:t xml:space="preserve">⚠️ The MIT reference repo uses a *different, simpler* framing (no CRC8). We do </w:t>
      </w:r>
      <w:r>
        <w:rPr>
          <w:b/>
        </w:rPr>
        <w:t>not</w:t>
      </w:r>
      <w:r>
        <w:t xml:space="preserve"> use it — </w:t>
      </w:r>
      <w:r>
        <w:rPr>
          <w:b/>
        </w:rPr>
        <w:t>our</w:t>
      </w:r>
      <w:r>
        <w:t xml:space="preserve"> framing is the one the real band actually replied to.</w:t>
      </w:r>
    </w:p>
    <w:p>
      <w:pPr>
        <w:pStyle w:val="Heading2"/>
      </w:pPr>
      <w:r>
        <w:t>6.3 Command IDs (community-sourced; being verified live)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Cmd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0x01</w:t>
            </w:r>
          </w:p>
        </w:tc>
        <w:tc>
          <w:tcPr>
            <w:tcW w:type="dxa" w:w="4320"/>
          </w:tcPr>
          <w:p>
            <w:r>
              <w:t>Get battery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0x02</w:t>
            </w:r>
          </w:p>
        </w:tc>
        <w:tc>
          <w:tcPr>
            <w:tcW w:type="dxa" w:w="4320"/>
          </w:tcPr>
          <w:p>
            <w:r>
              <w:t>Get device info (fw / serial / hw)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0x03</w:t>
            </w:r>
            <w:r>
              <w:t xml:space="preserve"> + payload </w:t>
            </w:r>
            <w:r>
              <w:rPr>
                <w:rFonts w:ascii="Consolas" w:hAnsi="Consolas"/>
                <w:sz w:val="18"/>
              </w:rPr>
              <w:t>0x01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Start real-time streaming</w:t>
            </w:r>
            <w:r>
              <w:t xml:space="preserve"> (bare </w:t>
            </w:r>
            <w:r>
              <w:rPr>
                <w:rFonts w:ascii="Consolas" w:hAnsi="Consolas"/>
                <w:sz w:val="18"/>
              </w:rPr>
              <w:t>0x03</w:t>
            </w:r>
            <w:r>
              <w:t xml:space="preserve"> does nothing on fw 17.2.2.0)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0x04</w:t>
            </w:r>
          </w:p>
        </w:tc>
        <w:tc>
          <w:tcPr>
            <w:tcW w:type="dxa" w:w="4320"/>
          </w:tcPr>
          <w:p>
            <w:r>
              <w:t>Stop real-time streaming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0x05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HELLO / handshake</w:t>
            </w:r>
          </w:p>
        </w:tc>
      </w:tr>
    </w:tbl>
    <w:p>
      <w:pPr>
        <w:pStyle w:val="Heading2"/>
      </w:pPr>
      <w:r>
        <w:t>6.4 Real-time data packet — **VERIFIED** (type `0x28`, ~1 Hz, on `61080005`)</w:t>
      </w:r>
    </w:p>
    <w:p>
      <w:r>
        <w:t xml:space="preserve">After </w:t>
      </w:r>
      <w:r>
        <w:rPr>
          <w:rFonts w:ascii="Consolas" w:hAnsi="Consolas"/>
          <w:sz w:val="18"/>
        </w:rPr>
        <w:t>START</w:t>
      </w:r>
      <w:r>
        <w:t xml:space="preserve"> = </w:t>
      </w:r>
      <w:r>
        <w:rPr>
          <w:rFonts w:ascii="Consolas" w:hAnsi="Consolas"/>
          <w:sz w:val="18"/>
        </w:rPr>
        <w:t>0x03 01</w:t>
      </w:r>
      <w:r>
        <w:t xml:space="preserve">, the band streams one ~28-byte frame per second on the DATA channel. Our </w:t>
      </w:r>
      <w:r>
        <w:rPr>
          <w:rFonts w:ascii="Consolas" w:hAnsi="Consolas"/>
          <w:sz w:val="18"/>
        </w:rPr>
        <w:t>0xAA</w:t>
      </w:r>
      <w:r>
        <w:t xml:space="preserve"> framing applies; the </w:t>
      </w:r>
      <w:r>
        <w:rPr>
          <w:b/>
        </w:rPr>
        <w:t>payload</w:t>
      </w:r>
      <w:r>
        <w:t xml:space="preserve"> (after unframing) 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Payload bytes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[0]</w:t>
            </w:r>
          </w:p>
        </w:tc>
        <w:tc>
          <w:tcPr>
            <w:tcW w:type="dxa" w:w="2880"/>
          </w:tcPr>
          <w:p>
            <w:r>
              <w:t>packet type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0x28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[1]</w:t>
            </w:r>
          </w:p>
        </w:tc>
        <w:tc>
          <w:tcPr>
            <w:tcW w:type="dxa" w:w="2880"/>
          </w:tcPr>
          <w:p>
            <w:r>
              <w:t>subtype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0x02</w:t>
            </w:r>
            <w:r>
              <w:t xml:space="preserve"> = realtime metrics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[2:6]</w:t>
            </w:r>
          </w:p>
        </w:tc>
        <w:tc>
          <w:tcPr>
            <w:tcW w:type="dxa" w:w="2880"/>
          </w:tcPr>
          <w:p>
            <w:r>
              <w:t>timestamp</w:t>
            </w:r>
          </w:p>
        </w:tc>
        <w:tc>
          <w:tcPr>
            <w:tcW w:type="dxa" w:w="2880"/>
          </w:tcPr>
          <w:p>
            <w:r>
              <w:t>uint32 LE, device uptime seconds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[6:8]</w:t>
            </w:r>
          </w:p>
        </w:tc>
        <w:tc>
          <w:tcPr>
            <w:tcW w:type="dxa" w:w="2880"/>
          </w:tcPr>
          <w:p>
            <w:r>
              <w:t>aux</w:t>
            </w:r>
          </w:p>
        </w:tc>
        <w:tc>
          <w:tcPr>
            <w:tcW w:type="dxa" w:w="2880"/>
          </w:tcPr>
          <w:p>
            <w:r>
              <w:t>uint16 LE — not yet decoded (PPG/activity?)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[8]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heart rate</w:t>
            </w:r>
          </w:p>
        </w:tc>
        <w:tc>
          <w:tcPr>
            <w:tcW w:type="dxa" w:w="2880"/>
          </w:tcPr>
          <w:p>
            <w:r>
              <w:t>bpm (uint8)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[9]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</w:t>
            </w:r>
          </w:p>
        </w:tc>
        <w:tc>
          <w:tcPr>
            <w:tcW w:type="dxa" w:w="2880"/>
          </w:tcPr>
          <w:p>
            <w:r>
              <w:t>number of RR intervals that follow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[10 : 10+2N]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RR intervals</w:t>
            </w:r>
          </w:p>
        </w:tc>
        <w:tc>
          <w:tcPr>
            <w:tcW w:type="dxa" w:w="2880"/>
          </w:tcPr>
          <w:p>
            <w:r>
              <w:t>N × uint16 LE, milliseconds (beat-to-beat → HRV)</w:t>
            </w:r>
          </w:p>
        </w:tc>
      </w:tr>
    </w:tbl>
    <w:p>
      <w:r>
        <w:rPr>
          <w:b/>
        </w:rPr>
        <w:t>Consistency check:</w:t>
      </w:r>
      <w:r>
        <w:t xml:space="preserve"> a packet with HR=76 carried a single RR of 789 ms, and 60000 ÷ 789 = 76.0. A capture showed HR climbing 67→78 bpm with RR ~740–820 ms. Decoder: </w:t>
      </w:r>
      <w:r>
        <w:rPr>
          <w:rFonts w:ascii="Consolas" w:hAnsi="Consolas"/>
          <w:sz w:val="18"/>
        </w:rPr>
        <w:t>python decode_realtime_PWT.py &lt;logfile&gt;</w:t>
      </w:r>
      <w:r>
        <w:t>.</w:t>
      </w:r>
    </w:p>
    <w:p>
      <w:pPr>
        <w:pStyle w:val="IntenseQuote"/>
      </w:pPr>
      <w:r>
        <w:t>This replaces the earlier *tentative* 96-byte layout from the reference — our firmware streams these compact 28-byte HR/RR packets instead.</w:t>
      </w:r>
    </w:p>
    <w:p>
      <w:pPr>
        <w:pStyle w:val="Heading2"/>
      </w:pPr>
      <w:r>
        <w:t>6.8 Accelerometer packet — type `0x2f` (96 bytes, on `61080005`)</w:t>
      </w:r>
    </w:p>
    <w:p>
      <w:r>
        <w:t xml:space="preserve">Unlocked by probing opcodes </w:t>
      </w:r>
      <w:r>
        <w:rPr>
          <w:rFonts w:ascii="Consolas" w:hAnsi="Consolas"/>
          <w:sz w:val="18"/>
        </w:rPr>
        <w:t>0x10–0x1f</w:t>
      </w:r>
      <w:r>
        <w:t xml:space="preserve">. The accelerometer is reported as </w:t>
      </w:r>
      <w:r>
        <w:rPr>
          <w:b/>
        </w:rPr>
        <w:t>float32 (little-endian), in g units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Payload bytes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[0]</w:t>
            </w:r>
          </w:p>
        </w:tc>
        <w:tc>
          <w:tcPr>
            <w:tcW w:type="dxa" w:w="4320"/>
          </w:tcPr>
          <w:p>
            <w:r>
              <w:t>packet type (</w:t>
            </w:r>
            <w:r>
              <w:rPr>
                <w:rFonts w:ascii="Consolas" w:hAnsi="Consolas"/>
                <w:sz w:val="18"/>
              </w:rPr>
              <w:t>0x2f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[1]</w:t>
            </w:r>
          </w:p>
        </w:tc>
        <w:tc>
          <w:tcPr>
            <w:tcW w:type="dxa" w:w="4320"/>
          </w:tcPr>
          <w:p>
            <w:r>
              <w:t>subtype (</w:t>
            </w:r>
            <w:r>
              <w:rPr>
                <w:rFonts w:ascii="Consolas" w:hAnsi="Consolas"/>
                <w:sz w:val="18"/>
              </w:rPr>
              <w:t>0x0c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[36:40] [40:44] [44:48]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accel X / Y / Z</w:t>
            </w:r>
            <w:r>
              <w:t xml:space="preserve"> — float32, g units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[52:64]</w:t>
            </w:r>
          </w:p>
        </w:tc>
        <w:tc>
          <w:tcPr>
            <w:tcW w:type="dxa" w:w="4320"/>
          </w:tcPr>
          <w:p>
            <w:r>
              <w:t>second X/Y/Z copy (filtered vs raw)</w:t>
            </w:r>
          </w:p>
        </w:tc>
      </w:tr>
    </w:tbl>
    <w:p>
      <w:r>
        <w:rPr>
          <w:b/>
        </w:rPr>
        <w:t>Verified:</w:t>
      </w:r>
      <w:r>
        <w:t xml:space="preserve"> a rest packet decoded to </w:t>
      </w:r>
      <w:r>
        <w:rPr>
          <w:rFonts w:ascii="Consolas" w:hAnsi="Consolas"/>
          <w:sz w:val="18"/>
        </w:rPr>
        <w:t>(-0.125, 0.366, 0.934)</w:t>
      </w:r>
      <w:r>
        <w:t xml:space="preserve">, magnitude </w:t>
      </w:r>
      <w:r>
        <w:rPr>
          <w:b/>
        </w:rPr>
        <w:t>1.01 g</w:t>
      </w:r>
      <w:r>
        <w:t xml:space="preserve"> (gravity). Parser: </w:t>
      </w:r>
      <w:r>
        <w:rPr>
          <w:rFonts w:ascii="Consolas" w:hAnsi="Consolas"/>
          <w:sz w:val="18"/>
        </w:rPr>
        <w:t>whoop_protocol_PWT.parse_accel()</w:t>
      </w:r>
      <w:r>
        <w:t xml:space="preserve">; live view: </w:t>
      </w:r>
      <w:r>
        <w:rPr>
          <w:rFonts w:ascii="Consolas" w:hAnsi="Consolas"/>
          <w:sz w:val="18"/>
        </w:rPr>
        <w:t>python ble_accel_PWT.py &lt;ADDR&gt; --start-data 01 --extra-cmd 0x16 --label tilt</w:t>
      </w:r>
      <w:r>
        <w:t>.</w:t>
      </w:r>
    </w:p>
    <w:p>
      <w:pPr>
        <w:pStyle w:val="IntenseQuote"/>
      </w:pPr>
      <w:r>
        <w:rPr>
          <w:rFonts w:ascii="Consolas" w:hAnsi="Consolas"/>
          <w:sz w:val="18"/>
        </w:rPr>
        <w:t>type 0x32</w:t>
      </w:r>
      <w:r>
        <w:t xml:space="preserve"> packets seen alongside are firmware </w:t>
      </w:r>
      <w:r>
        <w:rPr>
          <w:b/>
        </w:rPr>
        <w:t>debug-log text</w:t>
      </w:r>
      <w:r>
        <w:t xml:space="preserve"> (ASCII), not sensor data. </w:t>
      </w:r>
      <w:r>
        <w:rPr>
          <w:b/>
        </w:rPr>
        <w:t>Important:</w:t>
      </w:r>
      <w:r>
        <w:t xml:space="preserve"> the </w:t>
      </w:r>
      <w:r>
        <w:rPr>
          <w:rFonts w:ascii="Consolas" w:hAnsi="Consolas"/>
          <w:sz w:val="18"/>
        </w:rPr>
        <w:t>0x16</w:t>
      </w:r>
      <w:r>
        <w:t xml:space="preserve"> dump is HISTORICAL — these </w:t>
      </w:r>
      <w:r>
        <w:rPr>
          <w:rFonts w:ascii="Consolas" w:hAnsi="Consolas"/>
          <w:sz w:val="18"/>
        </w:rPr>
        <w:t>0x2f</w:t>
      </w:r>
      <w:r>
        <w:t xml:space="preserve"> packets carry a real calendar timestamp (2024-09-18), so the accel values are stored flash records, not a live feed. Live raw accel has not been found over BLE on this firmware (opcodes 0x01–0x1f); see §9 for the gesture-control fork.</w:t>
      </w:r>
    </w:p>
    <w:p>
      <w:pPr>
        <w:pStyle w:val="Heading2"/>
      </w:pPr>
      <w:r>
        <w:t>6.8b Firmware internals (from the band's own debug-log strings)</w:t>
      </w:r>
    </w:p>
    <w:p>
      <w:r>
        <w:t xml:space="preserve">Mined from </w:t>
      </w:r>
      <w:r>
        <w:rPr>
          <w:rFonts w:ascii="Consolas" w:hAnsi="Consolas"/>
          <w:sz w:val="18"/>
        </w:rPr>
        <w:t>type 0x32</w:t>
      </w:r>
      <w:r>
        <w:t xml:space="preserve"> debug text during a </w:t>
      </w:r>
      <w:r>
        <w:rPr>
          <w:rFonts w:ascii="Consolas" w:hAnsi="Consolas"/>
          <w:sz w:val="18"/>
        </w:rPr>
        <w:t>0x16</w:t>
      </w:r>
      <w:r>
        <w:t xml:space="preserve"> historical dump (</w:t>
      </w:r>
      <w:r>
        <w:rPr>
          <w:rFonts w:ascii="Consolas" w:hAnsi="Consolas"/>
          <w:sz w:val="18"/>
        </w:rPr>
        <w:t>decode_debuglog_PWT.py</w:t>
      </w:r>
      <w:r>
        <w:t>):</w:t>
      </w:r>
    </w:p>
    <w:p>
      <w:pPr>
        <w:pStyle w:val="ListBullet"/>
      </w:pPr>
      <w:r>
        <w:rPr>
          <w:b/>
        </w:rPr>
        <w:t>Two realtime modes, independently toggled:</w:t>
      </w:r>
      <w:r>
        <w:t xml:space="preserve"> </w:t>
      </w:r>
      <w:r>
        <w:rPr>
          <w:rFonts w:ascii="Consolas" w:hAnsi="Consolas"/>
          <w:sz w:val="18"/>
        </w:rPr>
        <w:t>Sensors: Realtime HR</w:t>
      </w:r>
      <w:r>
        <w:t xml:space="preserve"> and</w:t>
      </w:r>
    </w:p>
    <w:p>
      <w:r>
        <w:rPr>
          <w:rFonts w:ascii="Consolas" w:hAnsi="Consolas"/>
          <w:sz w:val="18"/>
        </w:rPr>
        <w:t>Sensors: Realtime raw</w:t>
      </w:r>
      <w:r>
        <w:t xml:space="preserve"> (both logged as </w:t>
      </w:r>
      <w:r>
        <w:rPr>
          <w:rFonts w:ascii="Consolas" w:hAnsi="Consolas"/>
          <w:sz w:val="18"/>
        </w:rPr>
        <w:t>disabled</w:t>
      </w:r>
      <w:r>
        <w:t xml:space="preserve"> when idle). We drive *HR* via </w:t>
      </w:r>
      <w:r>
        <w:rPr>
          <w:rFonts w:ascii="Consolas" w:hAnsi="Consolas"/>
          <w:sz w:val="18"/>
        </w:rPr>
        <w:t>0x03 01</w:t>
      </w:r>
      <w:r>
        <w:t xml:space="preserve">; </w:t>
      </w:r>
      <w:r>
        <w:rPr>
          <w:b/>
        </w:rPr>
        <w:t>`Realtime raw` is the target for live accel/PPG but its enable command is unknown</w:t>
      </w:r>
      <w:r>
        <w:t xml:space="preserve"> (the </w:t>
      </w:r>
      <w:r>
        <w:rPr>
          <w:rFonts w:ascii="Consolas" w:hAnsi="Consolas"/>
          <w:sz w:val="18"/>
        </w:rPr>
        <w:t>0x03</w:t>
      </w:r>
      <w:r>
        <w:t xml:space="preserve"> payload only toggles HR).</w:t>
      </w:r>
    </w:p>
    <w:p>
      <w:pPr>
        <w:pStyle w:val="ListBullet"/>
      </w:pPr>
      <w:r>
        <w:rPr>
          <w:b/>
        </w:rPr>
        <w:t>Config system exists:</w:t>
      </w:r>
      <w:r>
        <w:t xml:space="preserve"> </w:t>
      </w:r>
      <w:r>
        <w:rPr>
          <w:rFonts w:ascii="Consolas" w:hAnsi="Consolas"/>
          <w:sz w:val="18"/>
        </w:rPr>
        <w:t>CONFIG_VALUE_OFF</w:t>
      </w:r>
      <w:r>
        <w:t xml:space="preserve"> (settable config enum).</w:t>
      </w:r>
    </w:p>
    <w:p>
      <w:pPr>
        <w:pStyle w:val="ListBullet"/>
      </w:pPr>
      <w:r>
        <w:rPr>
          <w:b/>
        </w:rPr>
        <w:t>Internal stream/packet IDs:</w:t>
      </w:r>
      <w:r>
        <w:t xml:space="preserve"> </w:t>
      </w:r>
      <w:r>
        <w:rPr>
          <w:rFonts w:ascii="Consolas" w:hAnsi="Consolas"/>
          <w:sz w:val="18"/>
        </w:rPr>
        <w:t>R7 realtime stream</w:t>
      </w:r>
      <w:r>
        <w:t>, `R10+R11 data packet</w:t>
      </w:r>
    </w:p>
    <w:p>
      <w:r>
        <w:t>transmission default`.</w:t>
      </w:r>
    </w:p>
    <w:p>
      <w:pPr>
        <w:pStyle w:val="ListBullet"/>
      </w:pPr>
      <w:r>
        <w:rPr>
          <w:rFonts w:ascii="Consolas" w:hAnsi="Consolas"/>
          <w:sz w:val="18"/>
        </w:rPr>
        <w:t>BLE: Command Send Historical Data</w:t>
      </w:r>
      <w:r>
        <w:t xml:space="preserve"> = our </w:t>
      </w:r>
      <w:r>
        <w:rPr>
          <w:rFonts w:ascii="Consolas" w:hAnsi="Consolas"/>
          <w:sz w:val="18"/>
        </w:rPr>
        <w:t>0x16</w:t>
      </w:r>
      <w:r>
        <w:t>; dump prints `History burst</w:t>
      </w:r>
    </w:p>
    <w:p>
      <w:r>
        <w:t>success … Trim: 0x…</w:t>
      </w:r>
      <w:r>
        <w:rPr>
          <w:rFonts w:ascii="Consolas" w:hAnsi="Consolas"/>
          <w:sz w:val="18"/>
        </w:rPr>
        <w:t xml:space="preserve"> and </w:t>
      </w:r>
      <w:r>
        <w:t>PullStats: Data: N, Events: M, Bytes:…`.</w:t>
      </w:r>
    </w:p>
    <w:p>
      <w:pPr>
        <w:pStyle w:val="ListBullet"/>
      </w:pPr>
      <w:r>
        <w:rPr>
          <w:rFonts w:ascii="Consolas" w:hAnsi="Consolas"/>
          <w:sz w:val="18"/>
        </w:rPr>
        <w:t>HELLO</w:t>
      </w:r>
      <w:r>
        <w:t xml:space="preserve"> reply carries </w:t>
      </w:r>
      <w:r>
        <w:rPr>
          <w:rFonts w:ascii="Consolas" w:hAnsi="Consolas"/>
          <w:sz w:val="18"/>
        </w:rPr>
        <w:t>FG SOC (tenths)</w:t>
      </w:r>
      <w:r>
        <w:t xml:space="preserve"> (state-of-charge) and `Nordic Ver:</w:t>
      </w:r>
    </w:p>
    <w:p>
      <w:r>
        <w:t>17.2.2.0`.</w:t>
      </w:r>
    </w:p>
    <w:p>
      <w:r>
        <w:rPr>
          <w:b/>
        </w:rPr>
        <w:t>Open question:</w:t>
      </w:r>
      <w:r>
        <w:t xml:space="preserve"> is </w:t>
      </w:r>
      <w:r>
        <w:rPr>
          <w:rFonts w:ascii="Consolas" w:hAnsi="Consolas"/>
          <w:sz w:val="18"/>
        </w:rPr>
        <w:t>Realtime raw</w:t>
      </w:r>
      <w:r>
        <w:t xml:space="preserve"> exposable over BLE to a third party, or is it app-auth-gated / flash-only? Not determinable by black-box probing; the definitive answer is a BLE sniff of the official app (HCI snoop log). See §9.</w:t>
      </w:r>
    </w:p>
    <w:p>
      <w:pPr>
        <w:pStyle w:val="Heading2"/>
      </w:pPr>
      <w:r>
        <w:t>6.8c Command table + raw/IMU enable (from community RE)</w:t>
      </w:r>
    </w:p>
    <w:p>
      <w:r>
        <w:t xml:space="preserve">The MIT project </w:t>
      </w:r>
      <w:r>
        <w:rPr>
          <w:rFonts w:ascii="Consolas" w:hAnsi="Consolas"/>
          <w:sz w:val="18"/>
        </w:rPr>
        <w:t>github.com/tanarchytan/whoop-rs</w:t>
      </w:r>
      <w:r>
        <w:t xml:space="preserve"> documents the full command set and confirms our framing exactly (Gen4: </w:t>
      </w:r>
      <w:r>
        <w:rPr>
          <w:rFonts w:ascii="Consolas" w:hAnsi="Consolas"/>
          <w:sz w:val="18"/>
        </w:rPr>
        <w:t>0xAA</w:t>
      </w:r>
      <w:r>
        <w:t xml:space="preserve">, CRC8 over length, inner </w:t>
      </w:r>
      <w:r>
        <w:rPr>
          <w:rFonts w:ascii="Consolas" w:hAnsi="Consolas"/>
          <w:sz w:val="18"/>
        </w:rPr>
        <w:t>[type][seq][cmd]</w:t>
      </w:r>
      <w:r>
        <w:t xml:space="preserve">, zlib-CRC32). Key opcodes we had NOT reached (our sweep stopped at </w:t>
      </w:r>
      <w:r>
        <w:rPr>
          <w:rFonts w:ascii="Consolas" w:hAnsi="Consolas"/>
          <w:sz w:val="18"/>
        </w:rPr>
        <w:t>0x2f</w:t>
      </w:r>
      <w:r>
        <w:t>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0x03</w:t>
            </w:r>
          </w:p>
        </w:tc>
        <w:tc>
          <w:tcPr>
            <w:tcW w:type="dxa" w:w="2160"/>
          </w:tcPr>
          <w:p>
            <w:r>
              <w:t>TOGGLE_REALTIME_HR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[01]</w:t>
            </w:r>
          </w:p>
        </w:tc>
        <w:tc>
          <w:tcPr>
            <w:tcW w:type="dxa" w:w="2160"/>
          </w:tcPr>
          <w:p>
            <w:r>
              <w:t>HR/RR stream (what we use)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0x3f</w:t>
            </w:r>
            <w:r>
              <w:t xml:space="preserve"> (63)</w:t>
            </w:r>
          </w:p>
        </w:tc>
        <w:tc>
          <w:tcPr>
            <w:tcW w:type="dxa" w:w="2160"/>
          </w:tcPr>
          <w:p>
            <w:r>
              <w:t>SEND_R10_R11_REALTIME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[00]</w:t>
            </w:r>
          </w:p>
        </w:tc>
        <w:tc>
          <w:tcPr>
            <w:tcW w:type="dxa" w:w="2160"/>
          </w:tcPr>
          <w:p>
            <w:r>
              <w:t>richer realtime stream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0x6a</w:t>
            </w:r>
            <w:r>
              <w:t xml:space="preserve"> (106)</w:t>
            </w:r>
          </w:p>
        </w:tc>
        <w:tc>
          <w:tcPr>
            <w:tcW w:type="dxa" w:w="2160"/>
          </w:tcPr>
          <w:p>
            <w:r>
              <w:t>SET_IMU_DATA_STREAM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[01, state]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live IMU (accel+gyro), 100 Hz 6-axis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0x6b</w:t>
            </w:r>
            <w:r>
              <w:t xml:space="preserve"> (107)</w:t>
            </w:r>
          </w:p>
        </w:tc>
        <w:tc>
          <w:tcPr>
            <w:tcW w:type="dxa" w:w="2160"/>
          </w:tcPr>
          <w:p>
            <w:r>
              <w:t>SEND_OPTICAL_DATA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[01, state]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raw optical v20 (25 Hz) + v21 IMU</w:t>
            </w:r>
            <w:r>
              <w:t>; session-scoped, no flash write</w:t>
            </w:r>
          </w:p>
        </w:tc>
      </w:tr>
    </w:tbl>
    <w:p>
      <w:r>
        <w:t xml:space="preserve">Live packet types (first payload byte): </w:t>
      </w:r>
      <w:r>
        <w:rPr>
          <w:rFonts w:ascii="Consolas" w:hAnsi="Consolas"/>
          <w:sz w:val="18"/>
        </w:rPr>
        <w:t>0x28</w:t>
      </w:r>
      <w:r>
        <w:t xml:space="preserve"> REALTIME_DATA(HR), </w:t>
      </w:r>
      <w:r>
        <w:rPr>
          <w:b/>
        </w:rPr>
        <w:t>`0x2b` REALTIME_RAW_DATA</w:t>
      </w:r>
      <w:r>
        <w:t xml:space="preserve">, </w:t>
      </w:r>
      <w:r>
        <w:rPr>
          <w:rFonts w:ascii="Consolas" w:hAnsi="Consolas"/>
          <w:sz w:val="18"/>
        </w:rPr>
        <w:t>0x30</w:t>
      </w:r>
      <w:r>
        <w:t xml:space="preserve"> EVENT, </w:t>
      </w:r>
      <w:r>
        <w:rPr>
          <w:rFonts w:ascii="Consolas" w:hAnsi="Consolas"/>
          <w:sz w:val="18"/>
        </w:rPr>
        <w:t>0x31</w:t>
      </w:r>
      <w:r>
        <w:t xml:space="preserve"> METADATA, </w:t>
      </w:r>
      <w:r>
        <w:rPr>
          <w:rFonts w:ascii="Consolas" w:hAnsi="Consolas"/>
          <w:sz w:val="18"/>
        </w:rPr>
        <w:t>0x32</w:t>
      </w:r>
      <w:r>
        <w:t xml:space="preserve"> HISTORICAL, </w:t>
      </w:r>
      <w:r>
        <w:rPr>
          <w:b/>
        </w:rPr>
        <w:t>`0x33` REALTIME_IMU_STREAM</w:t>
      </w:r>
      <w:r>
        <w:t xml:space="preserve">. IMU scale: accel = int16 × 1/4096 g, gyro = int16 × 2000/32768 dps. (We actually saw </w:t>
      </w:r>
      <w:r>
        <w:rPr>
          <w:rFonts w:ascii="Consolas" w:hAnsi="Consolas"/>
          <w:sz w:val="18"/>
        </w:rPr>
        <w:t>type0x2b.07</w:t>
      </w:r>
      <w:r>
        <w:t xml:space="preserve"> during the earlier opcode sweep and didn't recognise it.) </w:t>
      </w:r>
      <w:r>
        <w:rPr>
          <w:rFonts w:ascii="Consolas" w:hAnsi="Consolas"/>
          <w:sz w:val="18"/>
        </w:rPr>
        <w:t>0x6a</w:t>
      </w:r>
      <w:r>
        <w:t>/</w:t>
      </w:r>
      <w:r>
        <w:rPr>
          <w:rFonts w:ascii="Consolas" w:hAnsi="Consolas"/>
          <w:sz w:val="18"/>
        </w:rPr>
        <w:t>0x6b</w:t>
      </w:r>
      <w:r>
        <w:t>/</w:t>
      </w:r>
      <w:r>
        <w:rPr>
          <w:rFonts w:ascii="Consolas" w:hAnsi="Consolas"/>
          <w:sz w:val="18"/>
        </w:rPr>
        <w:t>0x3f</w:t>
      </w:r>
      <w:r>
        <w:t xml:space="preserve"> are </w:t>
      </w:r>
      <w:r>
        <w:rPr>
          <w:b/>
        </w:rPr>
        <w:t>not</w:t>
      </w:r>
      <w:r>
        <w:t xml:space="preserve"> in whoop-rs's forbidden/ destructive lists → safe to probe. </w:t>
      </w:r>
      <w:r>
        <w:rPr>
          <w:b/>
        </w:rPr>
        <w:t>This is the real path to live accel</w:t>
      </w:r>
      <w:r>
        <w:t xml:space="preserve"> — probed by </w:t>
      </w:r>
      <w:r>
        <w:rPr>
          <w:rFonts w:ascii="Consolas" w:hAnsi="Consolas"/>
          <w:sz w:val="18"/>
        </w:rPr>
        <w:t>ble_rawprobe_PWT.py</w:t>
      </w:r>
      <w:r>
        <w:t>. Caveat: the deepest v20/v21 buffers may want the band worn/asleep and R22 (Gen5-only); Gen4 live support is what the probe tests.</w:t>
      </w:r>
    </w:p>
    <w:p>
      <w:pPr>
        <w:pStyle w:val="Heading2"/>
      </w:pPr>
      <w:r>
        <w:t>6.9 Live events — type `0x30` on `EVENT_CHAR` (`61080004`)</w:t>
      </w:r>
    </w:p>
    <w:p>
      <w:r>
        <w:t xml:space="preserve">Discrete events. Layout: </w:t>
      </w:r>
      <w:r>
        <w:rPr>
          <w:rFonts w:ascii="Consolas" w:hAnsi="Consolas"/>
          <w:sz w:val="18"/>
        </w:rPr>
        <w:t>[0]</w:t>
      </w:r>
      <w:r>
        <w:t xml:space="preserve">=type </w:t>
      </w:r>
      <w:r>
        <w:rPr>
          <w:rFonts w:ascii="Consolas" w:hAnsi="Consolas"/>
          <w:sz w:val="18"/>
        </w:rPr>
        <w:t>0x30</w:t>
      </w:r>
      <w:r>
        <w:t xml:space="preserve">, </w:t>
      </w:r>
      <w:r>
        <w:rPr>
          <w:rFonts w:ascii="Consolas" w:hAnsi="Consolas"/>
          <w:sz w:val="18"/>
        </w:rPr>
        <w:t>[1]</w:t>
      </w:r>
      <w:r>
        <w:t xml:space="preserve">=seq, </w:t>
      </w:r>
      <w:r>
        <w:rPr>
          <w:rFonts w:ascii="Consolas" w:hAnsi="Consolas"/>
          <w:sz w:val="18"/>
        </w:rPr>
        <w:t>[2]</w:t>
      </w:r>
      <w:r>
        <w:t>=</w:t>
      </w:r>
      <w:r>
        <w:rPr>
          <w:b/>
        </w:rPr>
        <w:t>report id</w:t>
      </w:r>
      <w:r>
        <w:t xml:space="preserve">, </w:t>
      </w:r>
      <w:r>
        <w:rPr>
          <w:rFonts w:ascii="Consolas" w:hAnsi="Consolas"/>
          <w:sz w:val="18"/>
        </w:rPr>
        <w:t>[3]</w:t>
      </w:r>
      <w:r>
        <w:t xml:space="preserve">=0, </w:t>
      </w:r>
      <w:r>
        <w:rPr>
          <w:rFonts w:ascii="Consolas" w:hAnsi="Consolas"/>
          <w:sz w:val="18"/>
        </w:rPr>
        <w:t>[4:8]</w:t>
      </w:r>
      <w:r>
        <w:t xml:space="preserve">=uptime ts, </w:t>
      </w:r>
      <w:r>
        <w:rPr>
          <w:rFonts w:ascii="Consolas" w:hAnsi="Consolas"/>
          <w:sz w:val="18"/>
        </w:rPr>
        <w:t>[8:]</w:t>
      </w:r>
      <w:r>
        <w:t>=body. Report ids observed, from labeled captures: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Report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Fires on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0x0e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Impulse</w:t>
            </w:r>
            <w:r>
              <w:t xml:space="preserve"> (tap / flick) — the gesture primitive</w:t>
            </w:r>
          </w:p>
        </w:tc>
        <w:tc>
          <w:tcPr>
            <w:tcW w:type="dxa" w:w="2880"/>
          </w:tcPr>
          <w:p>
            <w:r>
              <w:t>sharp wrist motion only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0x21</w:t>
            </w:r>
          </w:p>
        </w:tc>
        <w:tc>
          <w:tcPr>
            <w:tcW w:type="dxa" w:w="2880"/>
          </w:tcPr>
          <w:p>
            <w:r>
              <w:t>Session status / startup</w:t>
            </w:r>
          </w:p>
        </w:tc>
        <w:tc>
          <w:tcPr>
            <w:tcW w:type="dxa" w:w="2880"/>
          </w:tcPr>
          <w:p>
            <w:r>
              <w:t>once on connect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0x03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0x3f</w:t>
            </w:r>
          </w:p>
        </w:tc>
        <w:tc>
          <w:tcPr>
            <w:tcW w:type="dxa" w:w="2880"/>
          </w:tcPr>
          <w:p>
            <w:r>
              <w:t>Activity report (multi-field body)</w:t>
            </w:r>
          </w:p>
        </w:tc>
        <w:tc>
          <w:tcPr>
            <w:tcW w:type="dxa" w:w="2880"/>
          </w:tcPr>
          <w:p>
            <w:r>
              <w:t>occasionally during motion</w:t>
            </w:r>
          </w:p>
        </w:tc>
      </w:tr>
    </w:tbl>
    <w:p>
      <w:r>
        <w:t xml:space="preserve">Key behaviour: </w:t>
      </w:r>
      <w:r>
        <w:rPr>
          <w:b/>
        </w:rPr>
        <w:t>slow or large motion produces no event</w:t>
      </w:r>
      <w:r>
        <w:t xml:space="preserve"> (a slow arm-raise and a vigorous arm-swing both yielded zero </w:t>
      </w:r>
      <w:r>
        <w:rPr>
          <w:rFonts w:ascii="Consolas" w:hAnsi="Consolas"/>
          <w:sz w:val="18"/>
        </w:rPr>
        <w:t>0x0e</w:t>
      </w:r>
      <w:r>
        <w:t xml:space="preserve"> — only heart rate rose). So the band's only live motion signal is impulse detection. Gesture vocabulary is built by clustering </w:t>
      </w:r>
      <w:r>
        <w:rPr>
          <w:rFonts w:ascii="Consolas" w:hAnsi="Consolas"/>
          <w:sz w:val="18"/>
        </w:rPr>
        <w:t>0x0e</w:t>
      </w:r>
      <w:r>
        <w:t xml:space="preserve"> in time (</w:t>
      </w:r>
      <w:r>
        <w:rPr>
          <w:rFonts w:ascii="Consolas" w:hAnsi="Consolas"/>
          <w:sz w:val="18"/>
        </w:rPr>
        <w:t>gesture_PWT.py</w:t>
      </w:r>
      <w:r>
        <w:t>): 1 → TAP, 2 → DOUBLE_TAP, ≥3 → FLICK.</w:t>
      </w:r>
    </w:p>
    <w:p>
      <w:r>
        <w:t xml:space="preserve">Captured </w:t>
      </w:r>
      <w:r>
        <w:rPr>
          <w:b/>
        </w:rPr>
        <w:t>event</w:t>
      </w:r>
      <w:r>
        <w:t xml:space="preserve"> packet (32 bytes on </w:t>
      </w:r>
      <w:r>
        <w:rPr>
          <w:rFonts w:ascii="Consolas" w:hAnsi="Consolas"/>
          <w:sz w:val="18"/>
        </w:rPr>
        <w:t>61080003</w:t>
      </w:r>
      <w:r>
        <w:t>, protobuf body) for reference:</w:t>
      </w:r>
    </w:p>
    <w:p>
      <w:r>
        <w:rPr>
          <w:rFonts w:ascii="Consolas" w:hAnsi="Consolas"/>
          <w:color w:val="2A2A2A"/>
          <w:sz w:val="18"/>
        </w:rPr>
        <w:t>aa 1c 00 ab 30 06 1d 00 2d 48 e1 01 20 1a 0c 00 32 01 00 00 02 00 42 02 0b 00 01 00 8c 60 8f ce</w:t>
      </w:r>
    </w:p>
    <w:p>
      <w:pPr>
        <w:pStyle w:val="Heading2"/>
      </w:pPr>
      <w:r>
        <w:t>6.5 Status beacon (EVENT channel `61080003`) — decoded identity</w:t>
      </w:r>
    </w:p>
    <w:p>
      <w:r>
        <w:t xml:space="preserve">When we subscribe, the band emits a ~97-byte </w:t>
      </w:r>
      <w:r>
        <w:rPr>
          <w:b/>
        </w:rPr>
        <w:t>status beacon every ~2 seconds</w:t>
      </w:r>
      <w:r>
        <w:t xml:space="preserve"> on the EVENT channel. It is a protobuf body (starts </w:t>
      </w:r>
      <w:r>
        <w:rPr>
          <w:rFonts w:ascii="Consolas" w:hAnsi="Consolas"/>
          <w:sz w:val="18"/>
        </w:rPr>
        <w:t>08 02 a6 02 …</w:t>
      </w:r>
      <w:r>
        <w:t>) carrying the device identity plus a changing counter near the tail. Decoded ASCII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Codename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boylston</w:t>
            </w:r>
          </w:p>
        </w:tc>
      </w:tr>
      <w:tr>
        <w:tc>
          <w:tcPr>
            <w:tcW w:type="dxa" w:w="4320"/>
          </w:tcPr>
          <w:p>
            <w:r>
              <w:t>Firmware / version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17.2.2.0</w:t>
            </w:r>
          </w:p>
        </w:tc>
      </w:tr>
      <w:tr>
        <w:tc>
          <w:tcPr>
            <w:tcW w:type="dxa" w:w="4320"/>
          </w:tcPr>
          <w:p>
            <w:r>
              <w:t>Hardware revision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harvard_r10</w:t>
            </w:r>
          </w:p>
        </w:tc>
      </w:tr>
    </w:tbl>
    <w:p>
      <w:r>
        <w:t xml:space="preserve">This is a </w:t>
      </w:r>
      <w:r>
        <w:rPr>
          <w:b/>
        </w:rPr>
        <w:t>heartbeat/status</w:t>
      </w:r>
      <w:r>
        <w:t xml:space="preserve"> feed, not the per-sample sensor stream. The per-sample sensor data (PPG / accel / HR) is expected as ~96-byte packets on the </w:t>
      </w:r>
      <w:r>
        <w:rPr>
          <w:b/>
        </w:rPr>
        <w:t>DATA channel `61080004`</w:t>
      </w:r>
      <w:r>
        <w:t>, which is still silent — see §9 next steps.</w:t>
      </w:r>
    </w:p>
    <w:p>
      <w:pPr>
        <w:pStyle w:val="Heading2"/>
      </w:pPr>
      <w:r>
        <w:t>6.6 Authentication requirement (the key blocker)</w:t>
      </w:r>
    </w:p>
    <w:p>
      <w:r>
        <w:t>The command characteristic (</w:t>
      </w:r>
      <w:r>
        <w:rPr>
          <w:rFonts w:ascii="Consolas" w:hAnsi="Consolas"/>
          <w:sz w:val="18"/>
        </w:rPr>
        <w:t>61080002</w:t>
      </w:r>
      <w:r>
        <w:t xml:space="preserve">) requires an </w:t>
      </w:r>
      <w:r>
        <w:rPr>
          <w:b/>
        </w:rPr>
        <w:t>encrypted/paired BLE link</w:t>
      </w:r>
      <w:r>
        <w:t xml:space="preserve">. Evidence: write-with-response returns </w:t>
      </w:r>
      <w:r>
        <w:rPr>
          <w:rFonts w:ascii="Consolas" w:hAnsi="Consolas"/>
          <w:sz w:val="18"/>
        </w:rPr>
        <w:t>GATT Protocol Error: Insufficient Authentication</w:t>
      </w:r>
      <w:r>
        <w:t xml:space="preserve"> (ATT error </w:t>
      </w:r>
      <w:r>
        <w:rPr>
          <w:rFonts w:ascii="Consolas" w:hAnsi="Consolas"/>
          <w:sz w:val="18"/>
        </w:rPr>
        <w:t>0x05</w:t>
      </w:r>
      <w:r>
        <w:t xml:space="preserve">). Write-without-response doesn't raise, but the band silently discards the write. </w:t>
      </w:r>
      <w:r>
        <w:rPr>
          <w:b/>
        </w:rPr>
        <w:t>Therefore commands only take effect after we pair/bond</w:t>
      </w:r>
      <w:r>
        <w:t xml:space="preserve"> (</w:t>
      </w:r>
      <w:r>
        <w:rPr>
          <w:rFonts w:ascii="Consolas" w:hAnsi="Consolas"/>
          <w:sz w:val="18"/>
        </w:rPr>
        <w:t>ble_pair_PWT.py</w:t>
      </w:r>
      <w:r>
        <w:t xml:space="preserve">, or </w:t>
      </w:r>
      <w:r>
        <w:rPr>
          <w:rFonts w:ascii="Consolas" w:hAnsi="Consolas"/>
          <w:sz w:val="18"/>
        </w:rPr>
        <w:t>--pair</w:t>
      </w:r>
      <w:r>
        <w:t>). Until then the band only emits the status beacon and motion events, regardless of what we send.</w:t>
      </w:r>
    </w:p>
    <w:p>
      <w:pPr>
        <w:pStyle w:val="Heading2"/>
      </w:pPr>
      <w:r>
        <w:t>6.7 DATA(04) event packets (motion-triggered) — framing confirmed</w:t>
      </w:r>
    </w:p>
    <w:p>
      <w:r>
        <w:t xml:space="preserve">The DATA-channel packets observed so far are our </w:t>
      </w:r>
      <w:r>
        <w:rPr>
          <w:rFonts w:ascii="Consolas" w:hAnsi="Consolas"/>
          <w:sz w:val="18"/>
        </w:rPr>
        <w:t>0xAA</w:t>
      </w:r>
      <w:r>
        <w:t xml:space="preserve"> frame with </w:t>
      </w:r>
      <w:r>
        <w:rPr>
          <w:b/>
        </w:rPr>
        <w:t>type `0x30`</w:t>
      </w:r>
      <w:r>
        <w:t>:</w:t>
      </w:r>
    </w:p>
    <w:p>
      <w:r>
        <w:rPr>
          <w:rFonts w:ascii="Consolas" w:hAnsi="Consolas"/>
          <w:color w:val="2A2A2A"/>
          <w:sz w:val="18"/>
        </w:rPr>
        <w:t>aa | len(2 LE) | crc8(len) | 30 | seq | .. | timestamp(uint32 LE) | .. | crc32</w:t>
      </w:r>
    </w:p>
    <w:p>
      <w:r>
        <w:t xml:space="preserve">Example: </w:t>
      </w:r>
      <w:r>
        <w:rPr>
          <w:rFonts w:ascii="Consolas" w:hAnsi="Consolas"/>
          <w:sz w:val="18"/>
        </w:rPr>
        <w:t>aa 10 00 57 30 24 0e 00 c8 87 e2 01 80 44 00 00 …</w:t>
      </w:r>
      <w:r>
        <w:t xml:space="preserve"> → len=16, crc8 OK, type=0x30, seq=0x24, timestamp=</w:t>
      </w:r>
      <w:r>
        <w:rPr>
          <w:rFonts w:ascii="Consolas" w:hAnsi="Consolas"/>
          <w:sz w:val="18"/>
        </w:rPr>
        <w:t>0x01e287c8</w:t>
      </w:r>
      <w:r>
        <w:t xml:space="preserve"> (monotonic). These fire on tap/shake/charger — accelerometer/activity events, not the continuous PPG stream we still need to unlock (via pairing + the right opcode).</w:t>
      </w:r>
    </w:p>
    <w:p>
      <w:r>
        <w:t>________________________________________</w:t>
      </w:r>
    </w:p>
    <w:p>
      <w:pPr>
        <w:pStyle w:val="Heading1"/>
      </w:pPr>
      <w:r>
        <w:t>7. Legal / attribution — do the referenced authors need to know?</w:t>
      </w:r>
    </w:p>
    <w:p>
      <w:r>
        <w:rPr>
          <w:b/>
        </w:rPr>
        <w:t>Short answer: no obligation to notify anyone, and you don't have to publish that you used their work.</w:t>
      </w:r>
    </w:p>
    <w:p>
      <w:pPr>
        <w:pStyle w:val="ListBullet"/>
      </w:pPr>
      <w:r>
        <w:t xml:space="preserve">The reference we consulted, </w:t>
      </w:r>
      <w:r>
        <w:rPr>
          <w:b/>
        </w:rPr>
        <w:t>`christianmeurer/whoop-reader`, is MIT-licensed.</w:t>
      </w:r>
    </w:p>
    <w:p>
      <w:r>
        <w:t xml:space="preserve">The MIT license lets you use, copy, modify, and even redistribute the code — including in a closed/private project — </w:t>
      </w:r>
      <w:r>
        <w:rPr>
          <w:b/>
        </w:rPr>
        <w:t>with one condition:</w:t>
      </w:r>
      <w:r>
        <w:t xml:space="preserve"> *if you redistribute their source or substantial portions of it, you must keep their copyright notice + the MIT license text with it.*</w:t>
      </w:r>
    </w:p>
    <w:p>
      <w:pPr>
        <w:pStyle w:val="ListBullet"/>
      </w:pPr>
      <w:r>
        <w:rPr>
          <w:b/>
        </w:rPr>
        <w:t>You are not "redistributing" it.</w:t>
      </w:r>
      <w:r>
        <w:t xml:space="preserve"> We only </w:t>
      </w:r>
      <w:r>
        <w:rPr>
          <w:b/>
        </w:rPr>
        <w:t>read</w:t>
      </w:r>
      <w:r>
        <w:t xml:space="preserve"> it for reference and wrote</w:t>
      </w:r>
    </w:p>
    <w:p>
      <w:r>
        <w:t xml:space="preserve">our </w:t>
      </w:r>
      <w:r>
        <w:rPr>
          <w:b/>
        </w:rPr>
        <w:t>own</w:t>
      </w:r>
      <w:r>
        <w:t xml:space="preserve"> implementation (in fact with *different, independently verified* framing). So the MIT condition isn't even triggered.</w:t>
      </w:r>
    </w:p>
    <w:p>
      <w:pPr>
        <w:pStyle w:val="ListBullet"/>
      </w:pPr>
      <w:r>
        <w:rPr>
          <w:b/>
        </w:rPr>
        <w:t>The author is never automatically notified.</w:t>
      </w:r>
      <w:r>
        <w:t xml:space="preserve"> GitHub doesn't tell someone when</w:t>
      </w:r>
    </w:p>
    <w:p>
      <w:r>
        <w:t>you read, clone, or reference their repo. There's no tracking, no callback.</w:t>
      </w:r>
    </w:p>
    <w:p>
      <w:pPr>
        <w:pStyle w:val="ListBullet"/>
      </w:pPr>
      <w:r>
        <w:rPr>
          <w:b/>
        </w:rPr>
        <w:t>Do you *have* to "let it be known"?</w:t>
      </w:r>
      <w:r>
        <w:t xml:space="preserve"> No. But **crediting them is good</w:t>
      </w:r>
    </w:p>
    <w:p>
      <w:r>
        <w:t xml:space="preserve">practice** and costs nothing — so we've added a short credit note in </w:t>
      </w:r>
      <w:r>
        <w:rPr>
          <w:rFonts w:ascii="Consolas" w:hAnsi="Consolas"/>
          <w:sz w:val="18"/>
        </w:rPr>
        <w:t>whoop_protocol_PWT.py</w:t>
      </w:r>
      <w:r>
        <w:t xml:space="preserve"> and here. It also makes the portfolio piece look more professional (shows you research prior art and respect licenses).</w:t>
      </w:r>
    </w:p>
    <w:p>
      <w:pPr>
        <w:pStyle w:val="ListBullet"/>
      </w:pPr>
      <w:r>
        <w:t>The other names in the space (</w:t>
      </w:r>
      <w:r>
        <w:rPr>
          <w:rFonts w:ascii="Consolas" w:hAnsi="Consolas"/>
          <w:sz w:val="18"/>
        </w:rPr>
        <w:t>jogolden/whoomp</w:t>
      </w:r>
      <w:r>
        <w:t>,</w:t>
      </w:r>
    </w:p>
    <w:p>
      <w:r>
        <w:rPr>
          <w:rFonts w:ascii="Consolas" w:hAnsi="Consolas"/>
          <w:sz w:val="18"/>
        </w:rPr>
        <w:t>bWanShiTong/reverse-engineering-whoop</w:t>
      </w:r>
      <w:r>
        <w:t xml:space="preserve">) — same logic. </w:t>
      </w:r>
      <w:r>
        <w:rPr>
          <w:rFonts w:ascii="Consolas" w:hAnsi="Consolas"/>
          <w:sz w:val="18"/>
        </w:rPr>
        <w:t>jogolden/whoomp</w:t>
      </w:r>
      <w:r>
        <w:t xml:space="preserve"> couldn't be added to this session (not found/accessible), so we used the MIT </w:t>
      </w:r>
      <w:r>
        <w:rPr>
          <w:rFonts w:ascii="Consolas" w:hAnsi="Consolas"/>
          <w:sz w:val="18"/>
        </w:rPr>
        <w:t>whoop-reader</w:t>
      </w:r>
      <w:r>
        <w:t xml:space="preserve"> instead.</w:t>
      </w:r>
    </w:p>
    <w:p>
      <w:r>
        <w:rPr>
          <w:b/>
        </w:rPr>
        <w:t>Bottom line:</w:t>
      </w:r>
      <w:r>
        <w:t xml:space="preserve"> keep the credit note (already added), don't paste their source verbatim into your repo, and you're completely fine — legally and ethically.</w:t>
      </w:r>
    </w:p>
    <w:p>
      <w:r>
        <w:t>________________________________________</w:t>
      </w:r>
    </w:p>
    <w:p>
      <w:pPr>
        <w:pStyle w:val="Heading1"/>
      </w:pPr>
      <w:r>
        <w:t>8. Reconnecting after a break (start-of-session checklist)</w:t>
      </w:r>
    </w:p>
    <w:p>
      <w:r>
        <w:t>The band is stateless from our side — nothing persists on the PC. Next time you sit down:</w:t>
      </w:r>
    </w:p>
    <w:p>
      <w:pPr>
        <w:pStyle w:val="ListNumber"/>
      </w:pPr>
      <w:r>
        <w:rPr>
          <w:b/>
        </w:rPr>
        <w:t>Charge the band</w:t>
      </w:r>
      <w:r>
        <w:t xml:space="preserve"> if it's been idle a while; tap it to confirm the LED.</w:t>
      </w:r>
    </w:p>
    <w:p>
      <w:pPr>
        <w:pStyle w:val="ListNumber"/>
      </w:pPr>
      <w:r>
        <w:rPr>
          <w:b/>
        </w:rPr>
        <w:t>Open PowerShell in the code folder</w:t>
      </w:r>
      <w:r>
        <w:t xml:space="preserve"> — File Explorer → </w:t>
      </w:r>
      <w:r>
        <w:rPr>
          <w:rFonts w:ascii="Consolas" w:hAnsi="Consolas"/>
          <w:sz w:val="18"/>
        </w:rPr>
        <w:t>projwt\src</w:t>
      </w:r>
      <w:r>
        <w:t xml:space="preserve"> folder</w:t>
      </w:r>
    </w:p>
    <w:p>
      <w:r>
        <w:t xml:space="preserve">→ type </w:t>
      </w:r>
      <w:r>
        <w:rPr>
          <w:rFonts w:ascii="Consolas" w:hAnsi="Consolas"/>
          <w:sz w:val="18"/>
        </w:rPr>
        <w:t>powershell</w:t>
      </w:r>
      <w:r>
        <w:t xml:space="preserve"> in the address bar → Enter.</w:t>
      </w:r>
    </w:p>
    <w:p>
      <w:pPr>
        <w:pStyle w:val="ListNumber"/>
      </w:pPr>
      <w:r>
        <w:rPr>
          <w:b/>
        </w:rPr>
        <w:t>Re-scan for the band</w:t>
      </w:r>
      <w:r>
        <w:t xml:space="preserve"> (the address may have changed):</w:t>
      </w:r>
    </w:p>
    <w:p>
      <w:r>
        <w:rPr>
          <w:rFonts w:ascii="Consolas" w:hAnsi="Consolas"/>
          <w:color w:val="2A2A2A"/>
          <w:sz w:val="18"/>
        </w:rPr>
        <w:t xml:space="preserve">   python ble_scanner_PWT.py --name whoop</w:t>
      </w:r>
    </w:p>
    <w:p>
      <w:r>
        <w:t xml:space="preserve">Copy the address it prints (e.g. </w:t>
      </w:r>
      <w:r>
        <w:rPr>
          <w:rFonts w:ascii="Consolas" w:hAnsi="Consolas"/>
          <w:sz w:val="18"/>
        </w:rPr>
        <w:t>D1:86:73:D4:62:86</w:t>
      </w:r>
      <w:r>
        <w:t>).</w:t>
      </w:r>
    </w:p>
    <w:p>
      <w:pPr>
        <w:pStyle w:val="ListNumber"/>
      </w:pPr>
      <w:r>
        <w:rPr>
          <w:b/>
        </w:rPr>
        <w:t>(Optional) confirm the GATT map is unchanged:</w:t>
      </w:r>
    </w:p>
    <w:p>
      <w:r>
        <w:rPr>
          <w:rFonts w:ascii="Consolas" w:hAnsi="Consolas"/>
          <w:color w:val="2A2A2A"/>
          <w:sz w:val="18"/>
        </w:rPr>
        <w:t xml:space="preserve">   python gatt_explorer_PWT.py &lt;ADDRESS&gt;</w:t>
      </w:r>
    </w:p>
    <w:p>
      <w:pPr>
        <w:pStyle w:val="ListNumber"/>
      </w:pPr>
      <w:r>
        <w:rPr>
          <w:b/>
        </w:rPr>
        <w:t>Pair once</w:t>
      </w:r>
      <w:r>
        <w:t xml:space="preserve"> (only needed the first time, or after </w:t>
      </w:r>
      <w:r>
        <w:rPr>
          <w:rFonts w:ascii="Consolas" w:hAnsi="Consolas"/>
          <w:sz w:val="18"/>
        </w:rPr>
        <w:t>--unpair</w:t>
      </w:r>
      <w:r>
        <w:t>; the bond</w:t>
      </w:r>
    </w:p>
    <w:p>
      <w:r>
        <w:t>persists across sessions):</w:t>
      </w:r>
    </w:p>
    <w:p>
      <w:r>
        <w:rPr>
          <w:rFonts w:ascii="Consolas" w:hAnsi="Consolas"/>
          <w:color w:val="2A2A2A"/>
          <w:sz w:val="18"/>
        </w:rPr>
        <w:t xml:space="preserve">   python ble_pair_PWT.py &lt;ADDRESS&gt;</w:t>
      </w:r>
    </w:p>
    <w:p>
      <w:pPr>
        <w:pStyle w:val="ListNumber"/>
      </w:pPr>
      <w:r>
        <w:rPr>
          <w:b/>
        </w:rPr>
        <w:t>Find the stream opcode</w:t>
      </w:r>
      <w:r>
        <w:t xml:space="preserve"> (current task — see §9), band held still:</w:t>
      </w:r>
    </w:p>
    <w:p>
      <w:r>
        <w:rPr>
          <w:rFonts w:ascii="Consolas" w:hAnsi="Consolas"/>
          <w:color w:val="2A2A2A"/>
          <w:sz w:val="18"/>
        </w:rPr>
        <w:t xml:space="preserve">   python ble_sweep_PWT.py &lt;ADDRESS&gt; --pair --with-response</w:t>
      </w:r>
    </w:p>
    <w:p>
      <w:r>
        <w:t>Once we know the right opcode, stream with:</w:t>
      </w:r>
    </w:p>
    <w:p>
      <w:r>
        <w:rPr>
          <w:rFonts w:ascii="Consolas" w:hAnsi="Consolas"/>
          <w:color w:val="2A2A2A"/>
          <w:sz w:val="18"/>
        </w:rPr>
        <w:t xml:space="preserve">   python ble_stream_PWT.py &lt;ADDRESS&gt; --pair --with-response --seconds 30</w:t>
      </w:r>
    </w:p>
    <w:p>
      <w:pPr>
        <w:pStyle w:val="ListNumber"/>
      </w:pPr>
      <w:r>
        <w:rPr>
          <w:b/>
        </w:rPr>
        <w:t>Send Claude the newest file in `logs\`</w:t>
      </w:r>
      <w:r>
        <w:t xml:space="preserve"> so we can decode/continue.</w:t>
      </w:r>
    </w:p>
    <w:p>
      <w:pPr>
        <w:pStyle w:val="IntenseQuote"/>
      </w:pPr>
      <w:r>
        <w:t xml:space="preserve">If </w:t>
      </w:r>
      <w:r>
        <w:rPr>
          <w:rFonts w:ascii="Consolas" w:hAnsi="Consolas"/>
          <w:sz w:val="18"/>
        </w:rPr>
        <w:t>bleak</w:t>
      </w:r>
      <w:r>
        <w:t xml:space="preserve"> is missing again (new machine): </w:t>
      </w:r>
      <w:r>
        <w:rPr>
          <w:rFonts w:ascii="Consolas" w:hAnsi="Consolas"/>
          <w:sz w:val="18"/>
        </w:rPr>
        <w:t>python -m pip install bleak</w:t>
      </w:r>
      <w:r>
        <w:t>. If nothing is found in the scan: make sure the band is charged and near the PC, and that no other app (the WHOOP phone app) is holding the connection.</w:t>
      </w:r>
    </w:p>
    <w:p>
      <w:r>
        <w:t>________________________________________</w:t>
      </w:r>
    </w:p>
    <w:p>
      <w:pPr>
        <w:pStyle w:val="Heading1"/>
      </w:pPr>
      <w:r>
        <w:t>9. Current status &amp; next steps</w:t>
      </w:r>
    </w:p>
    <w:p>
      <w:r>
        <w:rPr>
          <w:b/>
        </w:rPr>
        <w:t>Done</w:t>
      </w:r>
    </w:p>
    <w:p>
      <w:pPr>
        <w:pStyle w:val="ListBullet"/>
      </w:pPr>
      <w:r>
        <w:t>Physical bring-up, BLE discovery, full GATT map.</w:t>
      </w:r>
    </w:p>
    <w:p>
      <w:pPr>
        <w:pStyle w:val="ListBullet"/>
      </w:pPr>
      <w:r>
        <w:t xml:space="preserve">Packet framing reverse-engineered </w:t>
      </w:r>
      <w:r>
        <w:rPr>
          <w:b/>
        </w:rPr>
        <w:t>and verified both ways</w:t>
      </w:r>
      <w:r>
        <w:t xml:space="preserve"> (we sent a command</w:t>
      </w:r>
    </w:p>
    <w:p>
      <w:r>
        <w:t>and the real band returned a valid CRC-checked reply).</w:t>
      </w:r>
    </w:p>
    <w:p>
      <w:pPr>
        <w:pStyle w:val="ListBullet"/>
      </w:pPr>
      <w:r>
        <w:t>Confirmed two-way comms live; decoded the device-identity status beacon</w:t>
      </w:r>
    </w:p>
    <w:p>
      <w:r>
        <w:t>(firmware 17.2.2.0, hardware harvard_r10).</w:t>
      </w:r>
    </w:p>
    <w:p>
      <w:pPr>
        <w:pStyle w:val="ListBullet"/>
      </w:pPr>
      <w:r>
        <w:t>Tooling for scan / explore / log / command / stream / sweep.</w:t>
      </w:r>
    </w:p>
    <w:p>
      <w:r>
        <w:rPr>
          <w:b/>
        </w:rPr>
        <w:t>Done (new)</w:t>
      </w:r>
    </w:p>
    <w:p>
      <w:pPr>
        <w:pStyle w:val="ListBullet"/>
      </w:pPr>
      <w:r>
        <w:rPr>
          <w:b/>
        </w:rPr>
        <w:t>Pairing works</w:t>
      </w:r>
      <w:r>
        <w:t xml:space="preserve"> (Windows ConfirmOnly ceremony); authenticated link accepts commands.</w:t>
      </w:r>
    </w:p>
    <w:p>
      <w:pPr>
        <w:pStyle w:val="ListBullet"/>
      </w:pPr>
      <w:r>
        <w:rPr>
          <w:b/>
        </w:rPr>
        <w:t>Windows idle-drop solved</w:t>
      </w:r>
      <w:r>
        <w:t xml:space="preserve"> with a Battery-Level-read keepalive.</w:t>
      </w:r>
    </w:p>
    <w:p>
      <w:pPr>
        <w:pStyle w:val="ListBullet"/>
      </w:pPr>
      <w:r>
        <w:rPr>
          <w:b/>
        </w:rPr>
        <w:t>Real-time HR + RR streaming works</w:t>
      </w:r>
      <w:r>
        <w:t xml:space="preserve"> — </w:t>
      </w:r>
      <w:r>
        <w:rPr>
          <w:rFonts w:ascii="Consolas" w:hAnsi="Consolas"/>
          <w:sz w:val="18"/>
        </w:rPr>
        <w:t>START = 0x03 01</w:t>
      </w:r>
      <w:r>
        <w:t xml:space="preserve">, data on </w:t>
      </w:r>
      <w:r>
        <w:rPr>
          <w:rFonts w:ascii="Consolas" w:hAnsi="Consolas"/>
          <w:sz w:val="18"/>
        </w:rPr>
        <w:t>DATA(05)</w:t>
      </w:r>
      <w:r>
        <w:t xml:space="preserve"> as</w:t>
      </w:r>
    </w:p>
    <w:p>
      <w:r>
        <w:t>~1 Hz type-</w:t>
      </w:r>
      <w:r>
        <w:rPr>
          <w:rFonts w:ascii="Consolas" w:hAnsi="Consolas"/>
          <w:sz w:val="18"/>
        </w:rPr>
        <w:t>0x28</w:t>
      </w:r>
      <w:r>
        <w:t xml:space="preserve"> packets; decoded and verified against the owner's resting BPM.</w:t>
      </w:r>
    </w:p>
    <w:p>
      <w:pPr>
        <w:pStyle w:val="ListBullet"/>
      </w:pPr>
      <w:r>
        <w:rPr>
          <w:b/>
        </w:rPr>
        <w:t>Accelerometer format decoded</w:t>
      </w:r>
      <w:r>
        <w:t xml:space="preserve"> — type-</w:t>
      </w:r>
      <w:r>
        <w:rPr>
          <w:rFonts w:ascii="Consolas" w:hAnsi="Consolas"/>
          <w:sz w:val="18"/>
        </w:rPr>
        <w:t>0x2f</w:t>
      </w:r>
      <w:r>
        <w:t xml:space="preserve"> packets, X/Y/Z float32 (g).</w:t>
      </w:r>
    </w:p>
    <w:p>
      <w:r>
        <w:rPr>
          <w:b/>
        </w:rPr>
        <w:t>Finding:</w:t>
      </w:r>
      <w:r>
        <w:t xml:space="preserve"> live raw accel is NOT available over BLE (swept </w:t>
      </w:r>
      <w:r>
        <w:rPr>
          <w:rFonts w:ascii="Consolas" w:hAnsi="Consolas"/>
          <w:sz w:val="18"/>
        </w:rPr>
        <w:t>0x01–0x2f</w:t>
      </w:r>
      <w:r>
        <w:t xml:space="preserve">). Accel is historical-only. So gesture control uses the live </w:t>
      </w:r>
      <w:r>
        <w:rPr>
          <w:rFonts w:ascii="Consolas" w:hAnsi="Consolas"/>
          <w:sz w:val="18"/>
        </w:rPr>
        <w:t>EVT(04)</w:t>
      </w:r>
      <w:r>
        <w:t xml:space="preserve"> events + HR.</w:t>
      </w:r>
    </w:p>
    <w:p>
      <w:r>
        <w:rPr>
          <w:b/>
        </w:rPr>
        <w:t>Done (new):</w:t>
      </w:r>
      <w:r>
        <w:t xml:space="preserve"> live events characterized (</w:t>
      </w:r>
      <w:r>
        <w:rPr>
          <w:rFonts w:ascii="Consolas" w:hAnsi="Consolas"/>
          <w:sz w:val="18"/>
        </w:rPr>
        <w:t>0x0e</w:t>
      </w:r>
      <w:r>
        <w:t xml:space="preserve"> = tap/flick impulse) and a live gesture recogniser built (</w:t>
      </w:r>
      <w:r>
        <w:rPr>
          <w:rFonts w:ascii="Consolas" w:hAnsi="Consolas"/>
          <w:sz w:val="18"/>
        </w:rPr>
        <w:t>gesture_PWT.py</w:t>
      </w:r>
      <w:r>
        <w:t>: TAP / DOUBLE_TAP / FLICK).</w:t>
      </w:r>
    </w:p>
    <w:p>
      <w:r>
        <w:rPr>
          <w:b/>
        </w:rPr>
        <w:t>Next</w:t>
      </w:r>
    </w:p>
    <w:p>
      <w:pPr>
        <w:pStyle w:val="ListNumber"/>
      </w:pPr>
      <w:r>
        <w:rPr>
          <w:b/>
        </w:rPr>
        <w:t>Tune the recogniser on-wrist</w:t>
      </w:r>
      <w:r>
        <w:t xml:space="preserve"> (tap the band awake first):</w:t>
      </w:r>
    </w:p>
    <w:p>
      <w:r>
        <w:rPr>
          <w:rFonts w:ascii="Consolas" w:hAnsi="Consolas"/>
          <w:color w:val="2A2A2A"/>
          <w:sz w:val="18"/>
        </w:rPr>
        <w:t xml:space="preserve">   python gesture_PWT.py &lt;ADDRESS&gt; --seconds 120</w:t>
      </w:r>
    </w:p>
    <w:p>
      <w:r>
        <w:t xml:space="preserve">Flick a few times, tap sharply, double-tap. Adjust </w:t>
      </w:r>
      <w:r>
        <w:rPr>
          <w:rFonts w:ascii="Consolas" w:hAnsi="Consolas"/>
          <w:sz w:val="18"/>
        </w:rPr>
        <w:t>--gap</w:t>
      </w:r>
      <w:r>
        <w:t xml:space="preserve"> (cluster window) and </w:t>
      </w:r>
      <w:r>
        <w:rPr>
          <w:rFonts w:ascii="Consolas" w:hAnsi="Consolas"/>
          <w:sz w:val="18"/>
        </w:rPr>
        <w:t>--flick</w:t>
      </w:r>
      <w:r>
        <w:t xml:space="preserve"> (impulses for a flick) until TAP vs FLICK feel right. Send Claude a couple of </w:t>
      </w:r>
      <w:r>
        <w:rPr>
          <w:rFonts w:ascii="Consolas" w:hAnsi="Consolas"/>
          <w:sz w:val="18"/>
        </w:rPr>
        <w:t>logs\events_*.jsonl</w:t>
      </w:r>
      <w:r>
        <w:t xml:space="preserve"> so we can decode the </w:t>
      </w:r>
      <w:r>
        <w:rPr>
          <w:rFonts w:ascii="Consolas" w:hAnsi="Consolas"/>
          <w:sz w:val="18"/>
        </w:rPr>
        <w:t>0x0e</w:t>
      </w:r>
      <w:r>
        <w:t xml:space="preserve"> body (impact field).</w:t>
      </w:r>
    </w:p>
    <w:p>
      <w:pPr>
        <w:pStyle w:val="ListNumber"/>
      </w:pPr>
      <w:r>
        <w:t xml:space="preserve">Build the </w:t>
      </w:r>
      <w:r>
        <w:rPr>
          <w:b/>
        </w:rPr>
        <w:t>L3 safety state machine</w:t>
      </w:r>
      <w:r>
        <w:t xml:space="preserve"> (unit-tested, no hardware) driven by the</w:t>
      </w:r>
    </w:p>
    <w:p>
      <w:r>
        <w:t>recogniser: e.g. FLICK = arm/disarm, with fail-closed guards.</w:t>
      </w:r>
    </w:p>
    <w:p>
      <w:pPr>
        <w:pStyle w:val="ListNumber"/>
      </w:pPr>
      <w:r>
        <w:t xml:space="preserve">Decode the HR </w:t>
      </w:r>
      <w:r>
        <w:rPr>
          <w:rFonts w:ascii="Consolas" w:hAnsi="Consolas"/>
          <w:sz w:val="18"/>
        </w:rPr>
        <w:t>aux</w:t>
      </w:r>
      <w:r>
        <w:t xml:space="preserve"> field; decode historical accel (</w:t>
      </w:r>
      <w:r>
        <w:rPr>
          <w:rFonts w:ascii="Consolas" w:hAnsi="Consolas"/>
          <w:sz w:val="18"/>
        </w:rPr>
        <w:t>0x2f</w:t>
      </w:r>
      <w:r>
        <w:t>) offline.</w:t>
      </w:r>
    </w:p>
    <w:p>
      <w:pPr>
        <w:pStyle w:val="ListNumber"/>
      </w:pPr>
      <w:r>
        <w:t>Port the verified protocol to C++ for the UE5 phase.</w:t>
      </w:r>
    </w:p>
    <w:p>
      <w:r>
        <w:rPr>
          <w:b/>
        </w:rPr>
        <w:t>Windows gotchas (keep handy)</w:t>
      </w:r>
    </w:p>
    <w:p>
      <w:pPr>
        <w:pStyle w:val="ListBullet"/>
      </w:pPr>
      <w:r>
        <w:t>"operation was canceled by the user" / repeated drops → toggle Bluetooth OFF/ON.</w:t>
      </w:r>
    </w:p>
    <w:p>
      <w:pPr>
        <w:pStyle w:val="ListBullet"/>
      </w:pPr>
      <w:r>
        <w:t>Tap the band awake immediately before running any script.</w:t>
      </w:r>
    </w:p>
    <w:p>
      <w:pPr>
        <w:pStyle w:val="ListBullet"/>
      </w:pPr>
      <w:r>
        <w:rPr>
          <w:b/>
        </w:rPr>
        <w:t>Green HR LED stays on after a run?</w:t>
      </w:r>
      <w:r>
        <w:t xml:space="preserve"> </w:t>
      </w:r>
      <w:r>
        <w:rPr>
          <w:rFonts w:ascii="Consolas" w:hAnsi="Consolas"/>
          <w:sz w:val="18"/>
        </w:rPr>
        <w:t>START (0x03 01)</w:t>
      </w:r>
      <w:r>
        <w:t xml:space="preserve"> powers the optical HR</w:t>
      </w:r>
    </w:p>
    <w:p>
      <w:r>
        <w:t xml:space="preserve">sensor (green LED); tools send </w:t>
      </w:r>
      <w:r>
        <w:rPr>
          <w:rFonts w:ascii="Consolas" w:hAnsi="Consolas"/>
          <w:sz w:val="18"/>
        </w:rPr>
        <w:t>STOP (0x04)</w:t>
      </w:r>
      <w:r>
        <w:t xml:space="preserve"> on a clean finish, but a Ctrl+C / closed window skips it, so the band keeps streaming (battery drain, LED on even off-wrist). Fix: </w:t>
      </w:r>
      <w:r>
        <w:rPr>
          <w:rFonts w:ascii="Consolas" w:hAnsi="Consolas"/>
          <w:sz w:val="18"/>
        </w:rPr>
        <w:t>python ble_stop_PWT.py &lt;ADDRESS&gt;</w:t>
      </w:r>
      <w:r>
        <w:t xml:space="preserve"> (or just let it idle/ disconnect and it stops on its own). Behaviour of the band, driven by our last command — not a fault.</w:t>
      </w:r>
    </w:p>
    <w:p>
      <w:r>
        <w:t>________________________________________</w:t>
      </w:r>
    </w:p>
    <w:p>
      <w:pPr>
        <w:pStyle w:val="Heading1"/>
      </w:pPr>
      <w:r>
        <w:t>9.9 Raw sensor data on Gen4 — what's real, and the bug that hid it</w:t>
      </w:r>
    </w:p>
    <w:p>
      <w:r>
        <w:rPr>
          <w:b/>
        </w:rPr>
        <w:t>Goal of the night:</w:t>
      </w:r>
      <w:r>
        <w:t xml:space="preserve"> get live/raw sensor data (not just HR) off the WHOOP 4.0.</w:t>
      </w:r>
    </w:p>
    <w:p>
      <w:r>
        <w:rPr>
          <w:b/>
        </w:rPr>
        <w:t>Finding 1 — the 100 Hz IMU firehose is Gen5-only.</w:t>
      </w:r>
      <w:r>
        <w:t xml:space="preserve"> Cross-checked against the MIT </w:t>
      </w:r>
      <w:r>
        <w:rPr>
          <w:rFonts w:ascii="Consolas" w:hAnsi="Consolas"/>
          <w:sz w:val="18"/>
        </w:rPr>
        <w:t>tanarchytan/whoop-rs</w:t>
      </w:r>
      <w:r>
        <w:t xml:space="preserve"> decoders: the raw 100 Hz 6-axis IMU buffer (</w:t>
      </w:r>
      <w:r>
        <w:rPr>
          <w:rFonts w:ascii="Consolas" w:hAnsi="Consolas"/>
          <w:sz w:val="18"/>
        </w:rPr>
        <w:t>v21</w:t>
      </w:r>
      <w:r>
        <w:t>) and the 6-channel raw optical buffer (</w:t>
      </w:r>
      <w:r>
        <w:rPr>
          <w:rFonts w:ascii="Consolas" w:hAnsi="Consolas"/>
          <w:sz w:val="18"/>
        </w:rPr>
        <w:t>v20</w:t>
      </w:r>
      <w:r>
        <w:t>) are documented as *"5.0 / MG, shipped in the R22 deep buffers."* Gen4's historical record set (</w:t>
      </w:r>
      <w:r>
        <w:rPr>
          <w:rFonts w:ascii="Consolas" w:hAnsi="Consolas"/>
          <w:sz w:val="18"/>
        </w:rPr>
        <w:t>records/gen4.rs</w:t>
      </w:r>
      <w:r>
        <w:t xml:space="preserve">) is </w:t>
      </w:r>
      <w:r>
        <w:rPr>
          <w:rFonts w:ascii="Consolas" w:hAnsi="Consolas"/>
          <w:sz w:val="18"/>
        </w:rPr>
        <w:t>v24</w:t>
      </w:r>
      <w:r>
        <w:t xml:space="preserve">, </w:t>
      </w:r>
      <w:r>
        <w:rPr>
          <w:rFonts w:ascii="Consolas" w:hAnsi="Consolas"/>
          <w:sz w:val="18"/>
        </w:rPr>
        <w:t>v25</w:t>
      </w:r>
      <w:r>
        <w:t xml:space="preserve">, </w:t>
      </w:r>
      <w:r>
        <w:rPr>
          <w:rFonts w:ascii="Consolas" w:hAnsi="Consolas"/>
          <w:sz w:val="18"/>
        </w:rPr>
        <w:t>v5</w:t>
      </w:r>
      <w:r>
        <w:t xml:space="preserve"> — </w:t>
      </w:r>
      <w:r>
        <w:rPr>
          <w:b/>
        </w:rPr>
        <w:t>no v21/v20</w:t>
      </w:r>
      <w:r>
        <w:t>. So a continuous 100 Hz accel/gyro stream off a 4.0 is not exposed by this protocol. That's a hardware/firmware boundary, not a bug.</w:t>
      </w:r>
    </w:p>
    <w:p>
      <w:r>
        <w:rPr>
          <w:b/>
        </w:rPr>
        <w:t>Finding 2 — Gen4 DOES bank real raw data; we were fetching it wrong.</w:t>
      </w:r>
      <w:r>
        <w:t xml:space="preserve"> Gen4 records carry a lot: </w:t>
      </w:r>
      <w:r>
        <w:rPr>
          <w:rFonts w:ascii="Consolas" w:hAnsi="Consolas"/>
          <w:sz w:val="18"/>
        </w:rPr>
        <w:t>v24</w:t>
      </w:r>
      <w:r>
        <w:t xml:space="preserve"> = HR, R-R, </w:t>
      </w:r>
      <w:r>
        <w:rPr>
          <w:b/>
        </w:rPr>
        <w:t>gravity vector</w:t>
      </w:r>
      <w:r>
        <w:t xml:space="preserve"> (accel-derived orientation), SpO2 (raw red/IR ADC), skin-temp, respiration; </w:t>
      </w:r>
      <w:r>
        <w:rPr>
          <w:rFonts w:ascii="Consolas" w:hAnsi="Consolas"/>
          <w:sz w:val="18"/>
        </w:rPr>
        <w:t>v25</w:t>
      </w:r>
      <w:r>
        <w:t xml:space="preserve"> = </w:t>
      </w:r>
      <w:r>
        <w:rPr>
          <w:b/>
        </w:rPr>
        <w:t>PPG optical waveform + gravity</w:t>
      </w:r>
      <w:r>
        <w:t xml:space="preserve">. These come over the *historical offload* path, and our first probe never triggered it. The correct sequence (from </w:t>
      </w:r>
      <w:r>
        <w:rPr>
          <w:rFonts w:ascii="Consolas" w:hAnsi="Consolas"/>
          <w:sz w:val="18"/>
        </w:rPr>
        <w:t>whoop-rs</w:t>
      </w:r>
      <w:r>
        <w:t xml:space="preserve"> </w:t>
      </w:r>
      <w:r>
        <w:rPr>
          <w:rFonts w:ascii="Consolas" w:hAnsi="Consolas"/>
          <w:sz w:val="18"/>
        </w:rPr>
        <w:t>client.rs</w:t>
      </w:r>
      <w:r>
        <w:t xml:space="preserve"> + </w:t>
      </w:r>
      <w:r>
        <w:rPr>
          <w:rFonts w:ascii="Consolas" w:hAnsi="Consolas"/>
          <w:sz w:val="18"/>
        </w:rPr>
        <w:t>offload.rs</w:t>
      </w:r>
      <w:r>
        <w:t>) is: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Write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SEND_OPTICAL 0x6b [01,01]</w:t>
            </w:r>
          </w:p>
        </w:tc>
        <w:tc>
          <w:tcPr>
            <w:tcW w:type="dxa" w:w="2880"/>
          </w:tcPr>
          <w:p>
            <w:r>
              <w:t>enable raw optical collection (</w:t>
            </w:r>
            <w:r>
              <w:rPr>
                <w:b/>
              </w:rPr>
              <w:t>no ACK</w:t>
            </w:r>
            <w:r>
              <w:t xml:space="preserve"> is normal)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SEND_HISTORICAL 0x16 [00]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kick the drain</w:t>
            </w:r>
            <w:r>
              <w:t xml:space="preserve"> — the step we were missing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 xml:space="preserve">per </w:t>
            </w:r>
            <w:r>
              <w:rPr>
                <w:rFonts w:ascii="Consolas" w:hAnsi="Consolas"/>
                <w:sz w:val="18"/>
              </w:rPr>
              <w:t>METADATA</w:t>
            </w:r>
            <w:r>
              <w:t xml:space="preserve"> HistoryEnd -&gt; </w:t>
            </w:r>
            <w:r>
              <w:rPr>
                <w:rFonts w:ascii="Consolas" w:hAnsi="Consolas"/>
                <w:sz w:val="18"/>
              </w:rPr>
              <w:t>HISTORICAL_RESULT 0x17 [01]+end_data</w:t>
            </w:r>
          </w:p>
        </w:tc>
        <w:tc>
          <w:tcPr>
            <w:tcW w:type="dxa" w:w="2880"/>
          </w:tcPr>
          <w:p>
            <w:r>
              <w:t>ACK each chunk so the strap advances instead of stalling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 xml:space="preserve">stop on </w:t>
            </w:r>
            <w:r>
              <w:rPr>
                <w:rFonts w:ascii="Consolas" w:hAnsi="Consolas"/>
                <w:sz w:val="18"/>
              </w:rPr>
              <w:t>METADATA</w:t>
            </w:r>
            <w:r>
              <w:t xml:space="preserve"> HistoryComplete; then </w:t>
            </w:r>
            <w:r>
              <w:rPr>
                <w:rFonts w:ascii="Consolas" w:hAnsi="Consolas"/>
                <w:sz w:val="18"/>
              </w:rPr>
              <w:t>SEND_OPTICAL [01,00]</w:t>
            </w:r>
          </w:p>
        </w:tc>
        <w:tc>
          <w:tcPr>
            <w:tcW w:type="dxa" w:w="2880"/>
          </w:tcPr>
          <w:p>
            <w:r>
              <w:t>finish; leave the band as we found it</w:t>
            </w:r>
          </w:p>
        </w:tc>
      </w:tr>
    </w:tbl>
    <w:p>
      <w:r>
        <w:t xml:space="preserve">Records arrive as </w:t>
      </w:r>
      <w:r>
        <w:rPr>
          <w:b/>
        </w:rPr>
        <w:t>type `0x2f` HISTORICAL_DATA</w:t>
      </w:r>
      <w:r>
        <w:t>; the version is in the seq byte (</w:t>
      </w:r>
      <w:r>
        <w:rPr>
          <w:rFonts w:ascii="Consolas" w:hAnsi="Consolas"/>
          <w:sz w:val="18"/>
        </w:rPr>
        <w:t>inner[1]</w:t>
      </w:r>
      <w:r>
        <w:t xml:space="preserve">): 24/25/5. </w:t>
      </w:r>
      <w:r>
        <w:rPr>
          <w:rFonts w:ascii="Consolas" w:hAnsi="Consolas"/>
          <w:sz w:val="18"/>
        </w:rPr>
        <w:t>decode_historical()</w:t>
      </w:r>
      <w:r>
        <w:t xml:space="preserve"> in </w:t>
      </w:r>
      <w:r>
        <w:rPr>
          <w:rFonts w:ascii="Consolas" w:hAnsi="Consolas"/>
          <w:sz w:val="18"/>
        </w:rPr>
        <w:t>whoop_protocol_PWT.py</w:t>
      </w:r>
      <w:r>
        <w:t xml:space="preserve"> decodes HR (</w:t>
      </w:r>
      <w:r>
        <w:rPr>
          <w:rFonts w:ascii="Consolas" w:hAnsi="Consolas"/>
          <w:sz w:val="18"/>
        </w:rPr>
        <w:t>inner[17]</w:t>
      </w:r>
      <w:r>
        <w:t xml:space="preserve">), gravity (i16/16384 at </w:t>
      </w:r>
      <w:r>
        <w:rPr>
          <w:rFonts w:ascii="Consolas" w:hAnsi="Consolas"/>
          <w:sz w:val="18"/>
        </w:rPr>
        <w:t>inner[36]</w:t>
      </w:r>
      <w:r>
        <w:t xml:space="preserve"> v24 / </w:t>
      </w:r>
      <w:r>
        <w:rPr>
          <w:rFonts w:ascii="Consolas" w:hAnsi="Consolas"/>
          <w:sz w:val="18"/>
        </w:rPr>
        <w:t>inner[69]</w:t>
      </w:r>
      <w:r>
        <w:t xml:space="preserve"> v25), SpO2, skin-temp — all inner-relative, matching the Gen4 offsets pinned to real 4.0 captures upstream.</w:t>
      </w:r>
    </w:p>
    <w:p>
      <w:r>
        <w:rPr>
          <w:b/>
        </w:rPr>
        <w:t>Packet-type bug fixed.</w:t>
      </w:r>
      <w:r>
        <w:t xml:space="preserve"> We had </w:t>
      </w:r>
      <w:r>
        <w:rPr>
          <w:rFonts w:ascii="Consolas" w:hAnsi="Consolas"/>
          <w:sz w:val="18"/>
        </w:rPr>
        <w:t>PKT_HISTORICAL = 0x32</w:t>
      </w:r>
      <w:r>
        <w:t xml:space="preserve">; the real value is </w:t>
      </w:r>
      <w:r>
        <w:rPr>
          <w:b/>
        </w:rPr>
        <w:t>`0x2f` (47)</w:t>
      </w:r>
      <w:r>
        <w:t xml:space="preserve">. </w:t>
      </w:r>
      <w:r>
        <w:rPr>
          <w:rFonts w:ascii="Consolas" w:hAnsi="Consolas"/>
          <w:sz w:val="18"/>
        </w:rPr>
        <w:t>0x32</w:t>
      </w:r>
      <w:r>
        <w:t xml:space="preserve"> (50) is </w:t>
      </w:r>
      <w:r>
        <w:rPr>
          <w:rFonts w:ascii="Consolas" w:hAnsi="Consolas"/>
          <w:sz w:val="18"/>
        </w:rPr>
        <w:t>CONSOLE_LOGS</w:t>
      </w:r>
      <w:r>
        <w:t xml:space="preserve"> — which is exactly the firmware debug-string packet </w:t>
      </w:r>
      <w:r>
        <w:rPr>
          <w:rFonts w:ascii="Consolas" w:hAnsi="Consolas"/>
          <w:sz w:val="18"/>
        </w:rPr>
        <w:t>decode_debuglog_PWT.py</w:t>
      </w:r>
      <w:r>
        <w:t xml:space="preserve"> reads, now correctly labelled.</w:t>
      </w:r>
    </w:p>
    <w:p>
      <w:r>
        <w:rPr>
          <w:b/>
        </w:rPr>
        <w:t>Also tested (Phase A long-shot):</w:t>
      </w:r>
      <w:r>
        <w:t xml:space="preserve"> HR-realtime-on -&gt; </w:t>
      </w:r>
      <w:r>
        <w:rPr>
          <w:rFonts w:ascii="Consolas" w:hAnsi="Consolas"/>
          <w:sz w:val="18"/>
        </w:rPr>
        <w:t>SET_IMU_DATA_STREAM 0x6a [01,01]</w:t>
      </w:r>
      <w:r>
        <w:t xml:space="preserve"> to see whether live IMU (type </w:t>
      </w:r>
      <w:r>
        <w:rPr>
          <w:rFonts w:ascii="Consolas" w:hAnsi="Consolas"/>
          <w:sz w:val="18"/>
        </w:rPr>
        <w:t>0x33</w:t>
      </w:r>
      <w:r>
        <w:t>) flows while realtime HR runs (the flash path always sends them in that order). Expected to stay HR-only on a 4.0; captured either way.</w:t>
      </w:r>
    </w:p>
    <w:p>
      <w:r>
        <w:rPr>
          <w:b/>
        </w:rPr>
        <w:t>Tool:</w:t>
      </w:r>
      <w:r>
        <w:t xml:space="preserve"> </w:t>
      </w:r>
      <w:r>
        <w:rPr>
          <w:rFonts w:ascii="Consolas" w:hAnsi="Consolas"/>
          <w:sz w:val="18"/>
        </w:rPr>
        <w:t>ble_rawstream_PWT.py &lt;ADDR&gt;</w:t>
      </w:r>
      <w:r>
        <w:t xml:space="preserve"> — runs Phase A (live attempt) then Phase B (offload), decodes records live, logs everything to </w:t>
      </w:r>
      <w:r>
        <w:rPr>
          <w:rFonts w:ascii="Consolas" w:hAnsi="Consolas"/>
          <w:sz w:val="18"/>
        </w:rPr>
        <w:t>logs/rawstream_*_PWT.jsonl</w:t>
      </w:r>
      <w:r>
        <w:t>.</w:t>
      </w:r>
    </w:p>
    <w:p>
      <w:r>
        <w:rPr>
          <w:b/>
        </w:rPr>
        <w:t>CONFIRMED on hardware (2026-10-04).</w:t>
      </w:r>
      <w:r>
        <w:t xml:space="preserve"> One run drained </w:t>
      </w:r>
      <w:r>
        <w:rPr>
          <w:b/>
        </w:rPr>
        <w:t>2429 per-second records (v12, full DSP)</w:t>
      </w:r>
      <w:r>
        <w:t xml:space="preserve"> spanning ~38.9 min. Decoded and validated end-to-end: HR 42–80 bpm (mean 50); gravity vectors with </w:t>
      </w:r>
      <w:r>
        <w:rPr>
          <w:b/>
        </w:rPr>
        <w:t>99% of |g| within 0.9–1.1 g</w:t>
      </w:r>
      <w:r>
        <w:t xml:space="preserve"> after the float32 fix; SpO2 raw red/IR paired (~575/576); </w:t>
      </w:r>
      <w:r>
        <w:rPr>
          <w:rFonts w:ascii="Consolas" w:hAnsi="Consolas"/>
          <w:sz w:val="18"/>
        </w:rPr>
        <w:t>skin_temp_raw</w:t>
      </w:r>
      <w:r>
        <w:t xml:space="preserve"> 903 → </w:t>
      </w:r>
      <w:r>
        <w:rPr>
          <w:b/>
        </w:rPr>
        <w:t>36.1 °C</w:t>
      </w:r>
      <w:r>
        <w:t xml:space="preserve">; respiration raw present. Pipeline: </w:t>
      </w:r>
      <w:r>
        <w:rPr>
          <w:rFonts w:ascii="Consolas" w:hAnsi="Consolas"/>
          <w:sz w:val="18"/>
        </w:rPr>
        <w:t>ble_rawstream_PWT.py</w:t>
      </w:r>
      <w:r>
        <w:t xml:space="preserve"> (capture) → </w:t>
      </w:r>
      <w:r>
        <w:rPr>
          <w:rFonts w:ascii="Consolas" w:hAnsi="Consolas"/>
          <w:sz w:val="18"/>
        </w:rPr>
        <w:t>decode_rawstream_PWT.py</w:t>
      </w:r>
      <w:r>
        <w:t xml:space="preserve"> (→ per-second CSV) → </w:t>
      </w:r>
      <w:r>
        <w:rPr>
          <w:rFonts w:ascii="Consolas" w:hAnsi="Consolas"/>
          <w:sz w:val="18"/>
        </w:rPr>
        <w:t>plot_rawstream_PWT.py</w:t>
      </w:r>
      <w:r>
        <w:t xml:space="preserve"> (→ offline self-contained HTML dashboard, no external requests, data never leaves the machine). Phase A stayed HR-only (type 0x28) with no live 0x33/0x2b — live IMU firehose confirmed absent on Gen4, as predicted. Absolute timestamps are the band's own (unset) clock; per-second ordering is exact.</w:t>
      </w:r>
    </w:p>
    <w:p>
      <w:r>
        <w:rPr>
          <w:b/>
        </w:rPr>
        <w:t>Takeaway for the project:</w:t>
      </w:r>
      <w:r>
        <w:t xml:space="preserve"> continuous-hold stays on the </w:t>
      </w:r>
      <w:r>
        <w:rPr>
          <w:b/>
        </w:rPr>
        <w:t>phone IMU</w:t>
      </w:r>
      <w:r>
        <w:t xml:space="preserve"> (always the plan — band motion is coarse/latent). The band's jobs are the </w:t>
      </w:r>
      <w:r>
        <w:rPr>
          <w:b/>
        </w:rPr>
        <w:t>FLICK</w:t>
      </w:r>
      <w:r>
        <w:t xml:space="preserve"> trigger (EVENT channel, working) and </w:t>
      </w:r>
      <w:r>
        <w:rPr>
          <w:b/>
        </w:rPr>
        <w:t>biometrics</w:t>
      </w:r>
      <w:r>
        <w:t xml:space="preserve"> (HR/RR live + banked gravity/PPG/SpO2/ temp via offload) for the dashboard. The banked </w:t>
      </w:r>
      <w:r>
        <w:rPr>
          <w:b/>
        </w:rPr>
        <w:t>gravity vector</w:t>
      </w:r>
      <w:r>
        <w:t xml:space="preserve"> is a genuine orientation signal we can use for coarse wrist-pose checks.</w:t>
      </w:r>
    </w:p>
    <w:p>
      <w:r>
        <w:t>________________________________________</w:t>
      </w:r>
    </w:p>
    <w:p>
      <w:pPr>
        <w:pStyle w:val="Heading1"/>
      </w:pPr>
      <w:r>
        <w:t>10. Regenerating the PDF / Word versions</w:t>
      </w:r>
    </w:p>
    <w:p>
      <w:r>
        <w:t>This Markdown file is the master. The PDF and Word copies are generated from it with a small pure-Python script (no LibreOffice needed, so it runs on your Windows machine too). One-time setup:</w:t>
      </w:r>
    </w:p>
    <w:p>
      <w:r>
        <w:rPr>
          <w:rFonts w:ascii="Consolas" w:hAnsi="Consolas"/>
          <w:color w:val="2A2A2A"/>
          <w:sz w:val="18"/>
        </w:rPr>
        <w:t>python -m pip install reportlab python-docx</w:t>
      </w:r>
    </w:p>
    <w:p>
      <w:r>
        <w:t xml:space="preserve">Then, from the repo root, regenerate </w:t>
      </w:r>
      <w:r>
        <w:rPr>
          <w:rFonts w:ascii="Consolas" w:hAnsi="Consolas"/>
          <w:sz w:val="18"/>
        </w:rPr>
        <w:t>BUILD_LOG_PWT.pdf</w:t>
      </w:r>
      <w:r>
        <w:t xml:space="preserve"> and </w:t>
      </w:r>
      <w:r>
        <w:rPr>
          <w:rFonts w:ascii="Consolas" w:hAnsi="Consolas"/>
          <w:sz w:val="18"/>
        </w:rPr>
        <w:t>BUILD_LOG_PWT.docx</w:t>
      </w:r>
      <w:r>
        <w:t xml:space="preserve"> any time you edit this file:</w:t>
      </w:r>
    </w:p>
    <w:p>
      <w:r>
        <w:rPr>
          <w:rFonts w:ascii="Consolas" w:hAnsi="Consolas"/>
          <w:color w:val="2A2A2A"/>
          <w:sz w:val="18"/>
        </w:rPr>
        <w:t>python Tools/export_docs_PWT.py</w:t>
      </w:r>
    </w:p>
    <w:p>
      <w:r>
        <w:t>Re-run it whenever you update this log so the shareable copies stay in sync.</w:t>
      </w:r>
    </w:p>
    <w:p>
      <w:r>
        <w:t>________________________________________</w:t>
      </w:r>
    </w:p>
    <w:p>
      <w:r>
        <w:t>*ProjWT build log — private portfolio project. Keep this file updated.*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